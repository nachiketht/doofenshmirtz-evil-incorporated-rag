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Agent P Sighting Reports — Version 1.0</w:t>
      </w:r>
    </w:p>
    <w:p>
      <w:r>
        <w:t>TOP SECRET — EYES OF HEINZ DOOFENSHMIRTZ ONLY</w:t>
      </w:r>
    </w:p>
    <w:p>
      <w:pPr>
        <w:pStyle w:val="Heading2"/>
      </w:pPr>
      <w:r>
        <w:t>1. Summary</w:t>
      </w:r>
    </w:p>
    <w:p>
      <w:r>
        <w:t>This log collects confirmed sightings of Perry the Platypus near company property in 2025. It is updated by the Nemesis Operations team every Friday.</w:t>
      </w:r>
    </w:p>
    <w:p>
      <w:pPr>
        <w:pStyle w:val="Heading2"/>
      </w:pPr>
      <w:r>
        <w:t>2. Confirmed Sightings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2025-03-04</w:t>
            </w:r>
          </w:p>
        </w:tc>
        <w:tc>
          <w:tcPr>
            <w:tcW w:type="dxa" w:w="2880"/>
          </w:tcPr>
          <w:p>
            <w:r>
              <w:t>Rooftop blimp slot two</w:t>
            </w:r>
          </w:p>
        </w:tc>
        <w:tc>
          <w:tcPr>
            <w:tcW w:type="dxa" w:w="2880"/>
          </w:tcPr>
          <w:p>
            <w:r>
              <w:t>Freeze-inator destroyed</w:t>
            </w:r>
          </w:p>
        </w:tc>
      </w:tr>
      <w:tr>
        <w:tc>
          <w:tcPr>
            <w:tcW w:type="dxa" w:w="2880"/>
          </w:tcPr>
          <w:p>
            <w:r>
              <w:t>2025-06-12</w:t>
            </w:r>
          </w:p>
        </w:tc>
        <w:tc>
          <w:tcPr>
            <w:tcW w:type="dxa" w:w="2880"/>
          </w:tcPr>
          <w:p>
            <w:r>
              <w:t>Main elevator shaft</w:t>
            </w:r>
          </w:p>
        </w:tc>
        <w:tc>
          <w:tcPr>
            <w:tcW w:type="dxa" w:w="2880"/>
          </w:tcPr>
          <w:p>
            <w:r>
              <w:t>Monologue cut short</w:t>
            </w:r>
          </w:p>
        </w:tc>
      </w:tr>
      <w:tr>
        <w:tc>
          <w:tcPr>
            <w:tcW w:type="dxa" w:w="2880"/>
          </w:tcPr>
          <w:p>
            <w:r>
              <w:t>2025-09-02</w:t>
            </w:r>
          </w:p>
        </w:tc>
        <w:tc>
          <w:tcPr>
            <w:tcW w:type="dxa" w:w="2880"/>
          </w:tcPr>
          <w:p>
            <w:r>
              <w:t>Lab 4 air vent</w:t>
            </w:r>
          </w:p>
        </w:tc>
        <w:tc>
          <w:tcPr>
            <w:tcW w:type="dxa" w:w="2880"/>
          </w:tcPr>
          <w:p>
            <w:r>
              <w:t>Weather-Control-inator destroyed</w:t>
            </w:r>
          </w:p>
        </w:tc>
      </w:tr>
      <w:tr>
        <w:tc>
          <w:tcPr>
            <w:tcW w:type="dxa" w:w="2880"/>
          </w:tcPr>
          <w:p>
            <w:r>
              <w:t>2025-11-14</w:t>
            </w:r>
          </w:p>
        </w:tc>
        <w:tc>
          <w:tcPr>
            <w:tcW w:type="dxa" w:w="2880"/>
          </w:tcPr>
          <w:p>
            <w:r>
              <w:t>Inside the company blimp</w:t>
            </w:r>
          </w:p>
        </w:tc>
        <w:tc>
          <w:tcPr>
            <w:tcW w:type="dxa" w:w="2880"/>
          </w:tcPr>
          <w:p>
            <w:r>
              <w:t>Blimp deflated</w:t>
            </w:r>
          </w:p>
        </w:tc>
      </w:tr>
    </w:tbl>
    <w:p>
      <w:r>
        <w:t>Every sighting ended with the CEO shouting 'Curse you, Perry the Platypus!' within 90 seconds.</w:t>
      </w:r>
    </w:p>
    <w:p>
      <w:pPr>
        <w:pStyle w:val="Heading2"/>
      </w:pPr>
      <w:r>
        <w:t>3. Entry Points</w:t>
      </w:r>
    </w:p>
    <w:p>
      <w:r>
        <w:t>3.1 Most Used Entry. Agent P most often enters through the rooftop air vent next to blimp slot two, used in 7 of 12 sightings.</w:t>
      </w:r>
    </w:p>
    <w:p>
      <w:r>
        <w:t>3.2 Arrival Time. Agent P usually arrives between 2:00 and 3:00 p.m., shortly after the inator is announced.</w:t>
      </w:r>
    </w:p>
    <w:p>
      <w:pPr>
        <w:pStyle w:val="Heading2"/>
      </w:pPr>
      <w:r>
        <w:t>4. Recommendations</w:t>
      </w:r>
    </w:p>
    <w:p>
      <w:r>
        <w:t>Weld the rooftop vent shut, move scheme announcements to 4 p.m., and stop announcing schemes on the company blog.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P Sighting Reports — Version 1.0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