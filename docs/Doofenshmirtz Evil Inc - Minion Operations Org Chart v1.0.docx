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Minion Operations Org Chart — Version 1.0</w:t>
      </w:r>
    </w:p>
    <w:p>
      <w:pPr>
        <w:pStyle w:val="Heading2"/>
      </w:pPr>
      <w:r>
        <w:t>1. Overview</w:t>
      </w:r>
    </w:p>
    <w:p>
      <w:r>
        <w:t>This chart lists the crews in Minion Operations and their shifts.</w:t>
      </w:r>
    </w:p>
    <w:p>
      <w:pPr>
        <w:pStyle w:val="Heading2"/>
      </w:pPr>
      <w:r>
        <w:t>2. Crews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Crew</w:t>
            </w:r>
          </w:p>
        </w:tc>
        <w:tc>
          <w:tcPr>
            <w:tcW w:type="dxa" w:w="2880"/>
          </w:tcPr>
          <w:p>
            <w:r>
              <w:t>Crew Chief</w:t>
            </w:r>
          </w:p>
        </w:tc>
        <w:tc>
          <w:tcPr>
            <w:tcW w:type="dxa" w:w="2880"/>
          </w:tcPr>
          <w:p>
            <w:r>
              <w:t>Shift</w:t>
            </w:r>
          </w:p>
        </w:tc>
      </w:tr>
      <w:tr>
        <w:tc>
          <w:tcPr>
            <w:tcW w:type="dxa" w:w="2880"/>
          </w:tcPr>
          <w:p>
            <w:r>
              <w:t>Lair Guard</w:t>
            </w:r>
          </w:p>
        </w:tc>
        <w:tc>
          <w:tcPr>
            <w:tcW w:type="dxa" w:w="2880"/>
          </w:tcPr>
          <w:p>
            <w:r>
              <w:t>Big Lou</w:t>
            </w:r>
          </w:p>
        </w:tc>
        <w:tc>
          <w:tcPr>
            <w:tcW w:type="dxa" w:w="2880"/>
          </w:tcPr>
          <w:p>
            <w:r>
              <w:t>Day</w:t>
            </w:r>
          </w:p>
        </w:tc>
      </w:tr>
      <w:tr>
        <w:tc>
          <w:tcPr>
            <w:tcW w:type="dxa" w:w="2880"/>
          </w:tcPr>
          <w:p>
            <w:r>
              <w:t>Night Watch</w:t>
            </w:r>
          </w:p>
        </w:tc>
        <w:tc>
          <w:tcPr>
            <w:tcW w:type="dxa" w:w="2880"/>
          </w:tcPr>
          <w:p>
            <w:r>
              <w:t>Sleepy Sal</w:t>
            </w:r>
          </w:p>
        </w:tc>
        <w:tc>
          <w:tcPr>
            <w:tcW w:type="dxa" w:w="2880"/>
          </w:tcPr>
          <w:p>
            <w:r>
              <w:t>Night</w:t>
            </w:r>
          </w:p>
        </w:tc>
      </w:tr>
      <w:tr>
        <w:tc>
          <w:tcPr>
            <w:tcW w:type="dxa" w:w="2880"/>
          </w:tcPr>
          <w:p>
            <w:r>
              <w:t>Snack Logistics</w:t>
            </w:r>
          </w:p>
        </w:tc>
        <w:tc>
          <w:tcPr>
            <w:tcW w:type="dxa" w:w="2880"/>
          </w:tcPr>
          <w:p>
            <w:r>
              <w:t>Crunch</w:t>
            </w:r>
          </w:p>
        </w:tc>
        <w:tc>
          <w:tcPr>
            <w:tcW w:type="dxa" w:w="2880"/>
          </w:tcPr>
          <w:p>
            <w:r>
              <w:t>Day</w:t>
            </w:r>
          </w:p>
        </w:tc>
      </w:tr>
      <w:tr>
        <w:tc>
          <w:tcPr>
            <w:tcW w:type="dxa" w:w="2880"/>
          </w:tcPr>
          <w:p>
            <w:r>
              <w:t>Chase Squad</w:t>
            </w:r>
          </w:p>
        </w:tc>
        <w:tc>
          <w:tcPr>
            <w:tcW w:type="dxa" w:w="2880"/>
          </w:tcPr>
          <w:p>
            <w:r>
              <w:t>Speedy Pete</w:t>
            </w:r>
          </w:p>
        </w:tc>
        <w:tc>
          <w:tcPr>
            <w:tcW w:type="dxa" w:w="2880"/>
          </w:tcPr>
          <w:p>
            <w:r>
              <w:t>Scheme days</w:t>
            </w:r>
          </w:p>
        </w:tc>
      </w:tr>
    </w:tbl>
    <w:p>
      <w:r>
        <w:t>The Chase Squad holds the company record for longest platypus chase, at 3 hours and 12 minutes.</w:t>
      </w:r>
    </w:p>
    <w:p>
      <w:pPr>
        <w:pStyle w:val="Heading2"/>
      </w:pPr>
      <w:r>
        <w:t>3. Union</w:t>
      </w:r>
    </w:p>
    <w:p>
      <w:r>
        <w:t>Minions are represented by the Minion Union, which meets on the first Monday of each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Minion Operations Org Chart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