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r>
        <w:rPr>
          <w:rFonts w:ascii="Calibri" w:hAnsi="Calibri" w:eastAsia="Calibri"/>
          <w:b/>
          <w:i w:val="0"/>
          <w:color w:val="2F5D8A"/>
          <w:sz w:val="22"/>
        </w:rPr>
        <w:t>DOOFENSHMIRTZ EVIL INCORPORATED</w:t>
      </w:r>
    </w:p>
    <w:p>
      <w:pPr>
        <w:spacing w:before="0" w:after="80" w:line="240" w:lineRule="auto"/>
      </w:pPr>
      <w:r>
        <w:rPr>
          <w:rFonts w:ascii="Calibri" w:hAnsi="Calibri" w:eastAsia="Calibri"/>
          <w:b/>
          <w:i w:val="0"/>
          <w:color w:val="1B2A4A"/>
          <w:sz w:val="40"/>
        </w:rPr>
        <w:t>Policy RAG Submission Packet</w:t>
      </w:r>
    </w:p>
    <w:p>
      <w:pPr>
        <w:spacing w:before="0" w:after="200" w:line="259" w:lineRule="auto"/>
      </w:pPr>
      <w:r>
        <w:rPr>
          <w:rFonts w:ascii="Calibri" w:hAnsi="Calibri" w:eastAsia="Calibri"/>
          <w:b w:val="0"/>
          <w:i w:val="0"/>
          <w:color w:val="5C6570"/>
          <w:sz w:val="22"/>
        </w:rPr>
        <w:t>Heading-aware ingest · Dense + BM25 hybrid · Cohere rerank · Grounded JSON answers · Gold-set eval</w:t>
      </w:r>
    </w:p>
    <w:p>
      <w:pPr>
        <w:spacing w:before="0" w:after="160" w:line="276" w:lineRule="auto"/>
      </w:pPr>
      <w:r>
        <w:rPr>
          <w:rFonts w:ascii="Calibri" w:hAnsi="Calibri" w:eastAsia="Calibri"/>
          <w:b w:val="0"/>
          <w:i w:val="0"/>
          <w:color w:val="2C333A"/>
          <w:sz w:val="22"/>
        </w:rPr>
        <w:t>This packet follows the required deliverable order. Each section includes the written evidence from the repository, plus a screenshot path. Insert the picture under that path line before exporting the final PDF.</w:t>
      </w:r>
    </w:p>
    <w:p>
      <w:pPr>
        <w:spacing w:before="80" w:after="0" w:line="259" w:lineRule="auto"/>
        <w:shd w:val="clear" w:fill="F7F4EA"/>
      </w:pPr>
      <w:r>
        <w:rPr>
          <w:rFonts w:ascii="Calibri" w:hAnsi="Calibri" w:eastAsia="Calibri"/>
          <w:b/>
          <w:i w:val="0"/>
          <w:color w:val="1B2A4A"/>
          <w:sz w:val="22"/>
        </w:rPr>
        <w:t>Screenshot folder</w:t>
      </w:r>
    </w:p>
    <w:p>
      <w:pPr>
        <w:spacing w:before="0" w:after="160" w:line="269" w:lineRule="auto"/>
        <w:shd w:val="clear" w:fill="F7F4EA"/>
      </w:pPr>
      <w:r>
        <w:rPr>
          <w:rFonts w:ascii="Calibri" w:hAnsi="Calibri" w:eastAsia="Calibri"/>
          <w:b w:val="0"/>
          <w:i w:val="0"/>
          <w:color w:val="2C333A"/>
          <w:sz w:val="22"/>
        </w:rPr>
        <w:t>Create a folder named screenshots/ next to this document (repo root). File names are listed in the index below. Section 2 — the minimal embed-store-retrieve loop on two known texts — is intentionally left without a placeholder so you can insert that capture later.</w:t>
      </w:r>
    </w:p>
    <w:p>
      <w:pPr>
        <w:pStyle w:val="Heading2"/>
        <w:spacing w:before="240" w:after="80"/>
      </w:pPr>
      <w:r>
        <w:rPr>
          <w:rFonts w:ascii="Calibri" w:hAnsi="Calibri" w:eastAsia="Calibri"/>
          <w:b/>
          <w:i w:val="0"/>
          <w:color w:val="2F5D8A"/>
          <w:sz w:val="26"/>
        </w:rPr>
        <w:t>Deliverable map</w:t>
      </w:r>
    </w:p>
    <w:tbl>
      <w:tblPr>
        <w:tblW w:type="dxa" w:w="9360"/>
        <w:jc w:val="center"/>
        <w:tblLayout w:type="fixed"/>
        <w:tblLook w:firstColumn="1" w:firstRow="1" w:lastColumn="0" w:lastRow="0" w:noHBand="0" w:noVBand="1" w:val="04A0"/>
      </w:tblPr>
      <w:tblGrid>
        <w:gridCol w:w="659"/>
        <w:gridCol w:w="5801"/>
        <w:gridCol w:w="2900"/>
      </w:tblGrid>
      <w:tr>
        <w:tc>
          <w:tcPr>
            <w:tcW w:type="dxa" w:w="659"/>
            <w:shd w:fill="1B2A4A" w:val="clear"/>
            <w:tcBorders>
              <w:top w:val="single" w:sz="4" w:space="0" w:color="1B2A4A"/>
              <w:left w:val="single" w:sz="4" w:space="0" w:color="1B2A4A"/>
              <w:bottom w:val="single" w:sz="4" w:space="0" w:color="1B2A4A"/>
              <w:right w:val="single" w:sz="4" w:space="0" w:color="1B2A4A"/>
            </w:tcBorders>
            <w:tcMar>
              <w:top w:w="40" w:type="dxa"/>
              <w:left w:w="70" w:type="dxa"/>
              <w:bottom w:w="40" w:type="dxa"/>
              <w:right w:w="70" w:type="dxa"/>
            </w:tcMar>
          </w:tcPr>
          <w:p>
            <w:pPr>
              <w:spacing w:before="0" w:after="0"/>
            </w:pPr>
            <w:r>
              <w:rPr>
                <w:rFonts w:ascii="Calibri" w:hAnsi="Calibri" w:eastAsia="Calibri"/>
                <w:b/>
                <w:i w:val="0"/>
                <w:color w:val="FFFFFF"/>
                <w:sz w:val="18"/>
              </w:rPr>
              <w:t>#</w:t>
            </w:r>
          </w:p>
        </w:tc>
        <w:tc>
          <w:tcPr>
            <w:tcW w:type="dxa" w:w="5801"/>
            <w:shd w:fill="1B2A4A" w:val="clear"/>
            <w:tcBorders>
              <w:top w:val="single" w:sz="4" w:space="0" w:color="1B2A4A"/>
              <w:left w:val="single" w:sz="4" w:space="0" w:color="1B2A4A"/>
              <w:bottom w:val="single" w:sz="4" w:space="0" w:color="1B2A4A"/>
              <w:right w:val="single" w:sz="4" w:space="0" w:color="1B2A4A"/>
            </w:tcBorders>
            <w:tcMar>
              <w:top w:w="40" w:type="dxa"/>
              <w:left w:w="70" w:type="dxa"/>
              <w:bottom w:w="40" w:type="dxa"/>
              <w:right w:w="70" w:type="dxa"/>
            </w:tcMar>
          </w:tcPr>
          <w:p>
            <w:pPr>
              <w:spacing w:before="0" w:after="0"/>
            </w:pPr>
            <w:r>
              <w:rPr>
                <w:rFonts w:ascii="Calibri" w:hAnsi="Calibri" w:eastAsia="Calibri"/>
                <w:b/>
                <w:i w:val="0"/>
                <w:color w:val="FFFFFF"/>
                <w:sz w:val="18"/>
              </w:rPr>
              <w:t>Required item</w:t>
            </w:r>
          </w:p>
        </w:tc>
        <w:tc>
          <w:tcPr>
            <w:tcW w:type="dxa" w:w="2900"/>
            <w:shd w:fill="1B2A4A" w:val="clear"/>
            <w:tcBorders>
              <w:top w:val="single" w:sz="4" w:space="0" w:color="1B2A4A"/>
              <w:left w:val="single" w:sz="4" w:space="0" w:color="1B2A4A"/>
              <w:bottom w:val="single" w:sz="4" w:space="0" w:color="1B2A4A"/>
              <w:right w:val="single" w:sz="4" w:space="0" w:color="1B2A4A"/>
            </w:tcBorders>
            <w:tcMar>
              <w:top w:w="40" w:type="dxa"/>
              <w:left w:w="70" w:type="dxa"/>
              <w:bottom w:w="40" w:type="dxa"/>
              <w:right w:w="70" w:type="dxa"/>
            </w:tcMar>
          </w:tcPr>
          <w:p>
            <w:pPr>
              <w:spacing w:before="0" w:after="0"/>
            </w:pPr>
            <w:r>
              <w:rPr>
                <w:rFonts w:ascii="Calibri" w:hAnsi="Calibri" w:eastAsia="Calibri"/>
                <w:b/>
                <w:i w:val="0"/>
                <w:color w:val="FFFFFF"/>
                <w:sz w:val="18"/>
              </w:rPr>
              <w:t>In this draft</w:t>
            </w:r>
          </w:p>
        </w:tc>
      </w:tr>
      <w:tr>
        <w:tc>
          <w:tcPr>
            <w:tcW w:type="dxa" w:w="659"/>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1</w:t>
            </w:r>
          </w:p>
        </w:tc>
        <w:tc>
          <w:tcPr>
            <w:tcW w:type="dxa" w:w="5801"/>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Generated source documents, planted data-quality issue identified</w:t>
            </w:r>
          </w:p>
        </w:tc>
        <w:tc>
          <w:tcPr>
            <w:tcW w:type="dxa" w:w="2900"/>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Written + screenshot path</w:t>
            </w:r>
          </w:p>
        </w:tc>
      </w:tr>
      <w:tr>
        <w:tc>
          <w:tcPr>
            <w:tcW w:type="dxa" w:w="659"/>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2</w:t>
            </w:r>
          </w:p>
        </w:tc>
        <w:tc>
          <w:tcPr>
            <w:tcW w:type="dxa" w:w="5801"/>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Minimal embed-store-retrieve loop (Suggested Approach steps 2–3)</w:t>
            </w:r>
          </w:p>
        </w:tc>
        <w:tc>
          <w:tcPr>
            <w:tcW w:type="dxa" w:w="2900"/>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Deferred — no placeholder</w:t>
            </w:r>
          </w:p>
        </w:tc>
      </w:tr>
      <w:tr>
        <w:tc>
          <w:tcPr>
            <w:tcW w:type="dxa" w:w="659"/>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3</w:t>
            </w:r>
          </w:p>
        </w:tc>
        <w:tc>
          <w:tcPr>
            <w:tcW w:type="dxa" w:w="5801"/>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Chunking, embedding, and vector store code (full pipeline)</w:t>
            </w:r>
          </w:p>
        </w:tc>
        <w:tc>
          <w:tcPr>
            <w:tcW w:type="dxa" w:w="2900"/>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Code + screenshot path</w:t>
            </w:r>
          </w:p>
        </w:tc>
      </w:tr>
      <w:tr>
        <w:tc>
          <w:tcPr>
            <w:tcW w:type="dxa" w:w="659"/>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4</w:t>
            </w:r>
          </w:p>
        </w:tc>
        <w:tc>
          <w:tcPr>
            <w:tcW w:type="dxa" w:w="5801"/>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Basic RAG pipeline end to end on a sample question</w:t>
            </w:r>
          </w:p>
        </w:tc>
        <w:tc>
          <w:tcPr>
            <w:tcW w:type="dxa" w:w="2900"/>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Run transcript + screenshot path</w:t>
            </w:r>
          </w:p>
        </w:tc>
      </w:tr>
      <w:tr>
        <w:tc>
          <w:tcPr>
            <w:tcW w:type="dxa" w:w="659"/>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5</w:t>
            </w:r>
          </w:p>
        </w:tc>
        <w:tc>
          <w:tcPr>
            <w:tcW w:type="dxa" w:w="5801"/>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Hybrid retrieval code, and a query beating vector-only search</w:t>
            </w:r>
          </w:p>
        </w:tc>
        <w:tc>
          <w:tcPr>
            <w:tcW w:type="dxa" w:w="2900"/>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Code, table + screenshot path</w:t>
            </w:r>
          </w:p>
        </w:tc>
      </w:tr>
      <w:tr>
        <w:tc>
          <w:tcPr>
            <w:tcW w:type="dxa" w:w="659"/>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6</w:t>
            </w:r>
          </w:p>
        </w:tc>
        <w:tc>
          <w:tcPr>
            <w:tcW w:type="dxa" w:w="5801"/>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Reranking code</w:t>
            </w:r>
          </w:p>
        </w:tc>
        <w:tc>
          <w:tcPr>
            <w:tcW w:type="dxa" w:w="2900"/>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Code + screenshot path</w:t>
            </w:r>
          </w:p>
        </w:tc>
      </w:tr>
      <w:tr>
        <w:tc>
          <w:tcPr>
            <w:tcW w:type="dxa" w:w="659"/>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7</w:t>
            </w:r>
          </w:p>
        </w:tc>
        <w:tc>
          <w:tcPr>
            <w:tcW w:type="dxa" w:w="5801"/>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Evaluation test set and harness code</w:t>
            </w:r>
          </w:p>
        </w:tc>
        <w:tc>
          <w:tcPr>
            <w:tcW w:type="dxa" w:w="2900"/>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Gold set, harness + screenshot path</w:t>
            </w:r>
          </w:p>
        </w:tc>
      </w:tr>
      <w:tr>
        <w:tc>
          <w:tcPr>
            <w:tcW w:type="dxa" w:w="659"/>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8</w:t>
            </w:r>
          </w:p>
        </w:tc>
        <w:tc>
          <w:tcPr>
            <w:tcW w:type="dxa" w:w="5801"/>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Evaluation harness terminal output with recall / accuracy</w:t>
            </w:r>
          </w:p>
        </w:tc>
        <w:tc>
          <w:tcPr>
            <w:tcW w:type="dxa" w:w="2900"/>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Scores + screenshot path</w:t>
            </w:r>
          </w:p>
        </w:tc>
      </w:tr>
      <w:tr>
        <w:tc>
          <w:tcPr>
            <w:tcW w:type="dxa" w:w="659"/>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9</w:t>
            </w:r>
          </w:p>
        </w:tc>
        <w:tc>
          <w:tcPr>
            <w:tcW w:type="dxa" w:w="5801"/>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Planted-issue question, flawed answer, written diagnosis</w:t>
            </w:r>
          </w:p>
        </w:tc>
        <w:tc>
          <w:tcPr>
            <w:tcW w:type="dxa" w:w="2900"/>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Full write-up + screenshot path</w:t>
            </w:r>
          </w:p>
        </w:tc>
      </w:tr>
      <w:tr>
        <w:tc>
          <w:tcPr>
            <w:tcW w:type="dxa" w:w="659"/>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10</w:t>
            </w:r>
          </w:p>
        </w:tc>
        <w:tc>
          <w:tcPr>
            <w:tcW w:type="dxa" w:w="5801"/>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Source attribution: answer with cited source(s)</w:t>
            </w:r>
          </w:p>
        </w:tc>
        <w:tc>
          <w:tcPr>
            <w:tcW w:type="dxa" w:w="2900"/>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Example + screenshot path</w:t>
            </w:r>
          </w:p>
        </w:tc>
      </w:tr>
      <w:tr>
        <w:tc>
          <w:tcPr>
            <w:tcW w:type="dxa" w:w="659"/>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11</w:t>
            </w:r>
          </w:p>
        </w:tc>
        <w:tc>
          <w:tcPr>
            <w:tcW w:type="dxa" w:w="5801"/>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Passing pipeline run confirming the full submission</w:t>
            </w:r>
          </w:p>
        </w:tc>
        <w:tc>
          <w:tcPr>
            <w:tcW w:type="dxa" w:w="2900"/>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Eval 11/11 + screenshot path</w:t>
            </w:r>
          </w:p>
        </w:tc>
      </w:tr>
    </w:tbl>
    <w:p>
      <w:pPr>
        <w:spacing w:before="40" w:after="200" w:line="240" w:lineRule="auto"/>
      </w:pPr>
    </w:p>
    <w:p>
      <w:pPr>
        <w:pStyle w:val="Heading2"/>
        <w:spacing w:before="240" w:after="80"/>
      </w:pPr>
      <w:r>
        <w:rPr>
          <w:rFonts w:ascii="Calibri" w:hAnsi="Calibri" w:eastAsia="Calibri"/>
          <w:b/>
          <w:i w:val="0"/>
          <w:color w:val="2F5D8A"/>
          <w:sz w:val="26"/>
        </w:rPr>
        <w:t>Screenshot index</w:t>
      </w:r>
    </w:p>
    <w:p>
      <w:pPr>
        <w:spacing w:before="0" w:after="160" w:line="276" w:lineRule="auto"/>
      </w:pPr>
      <w:r>
        <w:rPr>
          <w:rFonts w:ascii="Calibri" w:hAnsi="Calibri" w:eastAsia="Calibri"/>
          <w:b w:val="0"/>
          <w:i w:val="0"/>
          <w:color w:val="2C333A"/>
          <w:sz w:val="22"/>
        </w:rPr>
        <w:t>Use these exact relative paths when you attach captures later.</w:t>
      </w:r>
    </w:p>
    <w:tbl>
      <w:tblPr>
        <w:tblW w:type="dxa" w:w="9360"/>
        <w:jc w:val="center"/>
        <w:tblLayout w:type="fixed"/>
        <w:tblLook w:firstColumn="1" w:firstRow="1" w:lastColumn="0" w:lastRow="0" w:noHBand="0" w:noVBand="1" w:val="04A0"/>
      </w:tblPr>
      <w:tblGrid>
        <w:gridCol w:w="5801"/>
        <w:gridCol w:w="3559"/>
      </w:tblGrid>
      <w:tr>
        <w:tc>
          <w:tcPr>
            <w:tcW w:type="dxa" w:w="5801"/>
            <w:shd w:fill="1B2A4A" w:val="clear"/>
            <w:tcBorders>
              <w:top w:val="single" w:sz="4" w:space="0" w:color="1B2A4A"/>
              <w:left w:val="single" w:sz="4" w:space="0" w:color="1B2A4A"/>
              <w:bottom w:val="single" w:sz="4" w:space="0" w:color="1B2A4A"/>
              <w:right w:val="single" w:sz="4" w:space="0" w:color="1B2A4A"/>
            </w:tcBorders>
            <w:tcMar>
              <w:top w:w="40" w:type="dxa"/>
              <w:left w:w="70" w:type="dxa"/>
              <w:bottom w:w="40" w:type="dxa"/>
              <w:right w:w="70" w:type="dxa"/>
            </w:tcMar>
          </w:tcPr>
          <w:p>
            <w:pPr>
              <w:spacing w:before="0" w:after="0"/>
            </w:pPr>
            <w:r>
              <w:rPr>
                <w:rFonts w:ascii="Calibri" w:hAnsi="Calibri" w:eastAsia="Calibri"/>
                <w:b/>
                <w:i w:val="0"/>
                <w:color w:val="FFFFFF"/>
                <w:sz w:val="18"/>
              </w:rPr>
              <w:t>Path</w:t>
            </w:r>
          </w:p>
        </w:tc>
        <w:tc>
          <w:tcPr>
            <w:tcW w:type="dxa" w:w="3559"/>
            <w:shd w:fill="1B2A4A" w:val="clear"/>
            <w:tcBorders>
              <w:top w:val="single" w:sz="4" w:space="0" w:color="1B2A4A"/>
              <w:left w:val="single" w:sz="4" w:space="0" w:color="1B2A4A"/>
              <w:bottom w:val="single" w:sz="4" w:space="0" w:color="1B2A4A"/>
              <w:right w:val="single" w:sz="4" w:space="0" w:color="1B2A4A"/>
            </w:tcBorders>
            <w:tcMar>
              <w:top w:w="40" w:type="dxa"/>
              <w:left w:w="70" w:type="dxa"/>
              <w:bottom w:w="40" w:type="dxa"/>
              <w:right w:w="70" w:type="dxa"/>
            </w:tcMar>
          </w:tcPr>
          <w:p>
            <w:pPr>
              <w:spacing w:before="0" w:after="0"/>
            </w:pPr>
            <w:r>
              <w:rPr>
                <w:rFonts w:ascii="Calibri" w:hAnsi="Calibri" w:eastAsia="Calibri"/>
                <w:b/>
                <w:i w:val="0"/>
                <w:color w:val="FFFFFF"/>
                <w:sz w:val="18"/>
              </w:rPr>
              <w:t>Section</w:t>
            </w:r>
          </w:p>
        </w:tc>
      </w:tr>
      <w:tr>
        <w:tc>
          <w:tcPr>
            <w:tcW w:type="dxa" w:w="5801"/>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screenshots/01a-preparedness-v1-v2-nuclear.png</w:t>
            </w:r>
          </w:p>
        </w:tc>
        <w:tc>
          <w:tcPr>
            <w:tcW w:type="dxa" w:w="3559"/>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1. Source docs — nuclear wait conflict</w:t>
            </w:r>
          </w:p>
        </w:tc>
      </w:tr>
      <w:tr>
        <w:tc>
          <w:tcPr>
            <w:tcW w:type="dxa" w:w="5801"/>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screenshots/01b-time-usage-v1-v2-tokens.png</w:t>
            </w:r>
          </w:p>
        </w:tc>
        <w:tc>
          <w:tcPr>
            <w:tcW w:type="dxa" w:w="3559"/>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1. Source docs — token allocation conflict</w:t>
            </w:r>
          </w:p>
        </w:tc>
      </w:tr>
      <w:tr>
        <w:tc>
          <w:tcPr>
            <w:tcW w:type="dxa" w:w="5801"/>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screenshots/03-ingest-chunk-embed-store.png</w:t>
            </w:r>
          </w:p>
        </w:tc>
        <w:tc>
          <w:tcPr>
            <w:tcW w:type="dxa" w:w="3559"/>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3. Chunk / embed / Chroma pipeline code</w:t>
            </w:r>
          </w:p>
        </w:tc>
      </w:tr>
      <w:tr>
        <w:tc>
          <w:tcPr>
            <w:tcW w:type="dxa" w:w="5801"/>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screenshots/04-rag-end-to-end-sample.png</w:t>
            </w:r>
          </w:p>
        </w:tc>
        <w:tc>
          <w:tcPr>
            <w:tcW w:type="dxa" w:w="3559"/>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4. End-to-end RAG on a sample question</w:t>
            </w:r>
          </w:p>
        </w:tc>
      </w:tr>
      <w:tr>
        <w:tc>
          <w:tcPr>
            <w:tcW w:type="dxa" w:w="5801"/>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screenshots/05a-hybrid-retrieval-code.png</w:t>
            </w:r>
          </w:p>
        </w:tc>
        <w:tc>
          <w:tcPr>
            <w:tcW w:type="dxa" w:w="3559"/>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5. Hybrid retrieval code</w:t>
            </w:r>
          </w:p>
        </w:tc>
      </w:tr>
      <w:tr>
        <w:tc>
          <w:tcPr>
            <w:tcW w:type="dxa" w:w="5801"/>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screenshots/05b-hybrid-beats-dense.png</w:t>
            </w:r>
          </w:p>
        </w:tc>
        <w:tc>
          <w:tcPr>
            <w:tcW w:type="dxa" w:w="3559"/>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5. Query where hybrid outperforms dense</w:t>
            </w:r>
          </w:p>
        </w:tc>
      </w:tr>
      <w:tr>
        <w:tc>
          <w:tcPr>
            <w:tcW w:type="dxa" w:w="5801"/>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screenshots/06-rerank-code.png</w:t>
            </w:r>
          </w:p>
        </w:tc>
        <w:tc>
          <w:tcPr>
            <w:tcW w:type="dxa" w:w="3559"/>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6. Cohere rerank code</w:t>
            </w:r>
          </w:p>
        </w:tc>
      </w:tr>
      <w:tr>
        <w:tc>
          <w:tcPr>
            <w:tcW w:type="dxa" w:w="5801"/>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screenshots/07a-gold-set.png</w:t>
            </w:r>
          </w:p>
        </w:tc>
        <w:tc>
          <w:tcPr>
            <w:tcW w:type="dxa" w:w="3559"/>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7. Evaluation test set</w:t>
            </w:r>
          </w:p>
        </w:tc>
      </w:tr>
      <w:tr>
        <w:tc>
          <w:tcPr>
            <w:tcW w:type="dxa" w:w="5801"/>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screenshots/07b-eval-harness-code.png</w:t>
            </w:r>
          </w:p>
        </w:tc>
        <w:tc>
          <w:tcPr>
            <w:tcW w:type="dxa" w:w="3559"/>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7. Evaluation harness code</w:t>
            </w:r>
          </w:p>
        </w:tc>
      </w:tr>
      <w:tr>
        <w:tc>
          <w:tcPr>
            <w:tcW w:type="dxa" w:w="5801"/>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screenshots/08-eval-harness-terminal.png</w:t>
            </w:r>
          </w:p>
        </w:tc>
        <w:tc>
          <w:tcPr>
            <w:tcW w:type="dxa" w:w="3559"/>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8. Harness run with recall / accuracy</w:t>
            </w:r>
          </w:p>
        </w:tc>
      </w:tr>
      <w:tr>
        <w:tc>
          <w:tcPr>
            <w:tcW w:type="dxa" w:w="5801"/>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screenshots/09-planted-issue-flawed-answer.png</w:t>
            </w:r>
          </w:p>
        </w:tc>
        <w:tc>
          <w:tcPr>
            <w:tcW w:type="dxa" w:w="3559"/>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9. Question + flawed unfiltered answer</w:t>
            </w:r>
          </w:p>
        </w:tc>
      </w:tr>
      <w:tr>
        <w:tc>
          <w:tcPr>
            <w:tcW w:type="dxa" w:w="5801"/>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screenshots/10-source-attribution.png</w:t>
            </w:r>
          </w:p>
        </w:tc>
        <w:tc>
          <w:tcPr>
            <w:tcW w:type="dxa" w:w="3559"/>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10. Answer with cited sources</w:t>
            </w:r>
          </w:p>
        </w:tc>
      </w:tr>
      <w:tr>
        <w:tc>
          <w:tcPr>
            <w:tcW w:type="dxa" w:w="5801"/>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screenshots/11-passing-pipeline.png</w:t>
            </w:r>
          </w:p>
        </w:tc>
        <w:tc>
          <w:tcPr>
            <w:tcW w:type="dxa" w:w="3559"/>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11. Passing pytest / eval confirmation</w:t>
            </w:r>
          </w:p>
        </w:tc>
      </w:tr>
    </w:tbl>
    <w:p>
      <w:pPr>
        <w:spacing w:before="40" w:after="200" w:line="240" w:lineRule="auto"/>
      </w:pPr>
    </w:p>
    <w:p>
      <w:pPr>
        <w:pStyle w:val="Heading1"/>
        <w:spacing w:before="320" w:after="120"/>
      </w:pPr>
      <w:r>
        <w:rPr>
          <w:rFonts w:ascii="Calibri" w:hAnsi="Calibri" w:eastAsia="Calibri"/>
          <w:b/>
          <w:i w:val="0"/>
          <w:color w:val="1B2A4A"/>
          <w:sz w:val="32"/>
        </w:rPr>
        <w:t>System snapshot</w:t>
      </w:r>
    </w:p>
    <w:p>
      <w:pPr>
        <w:spacing w:before="0" w:after="160" w:line="276" w:lineRule="auto"/>
      </w:pPr>
      <w:r>
        <w:rPr>
          <w:rFonts w:ascii="Calibri" w:hAnsi="Calibri" w:eastAsia="Calibri"/>
          <w:b w:val="0"/>
          <w:i w:val="0"/>
          <w:color w:val="2C333A"/>
          <w:sz w:val="22"/>
        </w:rPr>
        <w:t>Policy question answering over the DEI employee handbooks in docs/. Files are parsed by numbered heading, split into leaf chunks, version-diffed (added / unchanged / stale), embedded with EmbeddingGemma, and stored in a persistent Chroma collection. At query time a router sends the question to the current lane (in-force leaves only) or the history lane (including superseded versions). Retrieval is the union of dense top-10 and BM25 top-10, Cohere rerank-v3.5 keeps five chunks, and gemma3:12b answers as validated JSON.</w:t>
      </w:r>
    </w:p>
    <w:p>
      <w:pPr>
        <w:spacing w:before="80" w:after="40" w:line="240" w:lineRule="auto"/>
      </w:pPr>
      <w:r>
        <w:rPr>
          <w:rFonts w:ascii="Calibri" w:hAnsi="Calibri" w:eastAsia="Calibri"/>
          <w:b w:val="0"/>
          <w:i/>
          <w:color w:val="5C6570"/>
          <w:sz w:val="18"/>
        </w:rPr>
        <w:t>Pipeline (from README.md)</w:t>
      </w:r>
    </w:p>
    <w:p>
      <w:pPr>
        <w:spacing w:before="0" w:after="0" w:line="259" w:lineRule="auto"/>
        <w:ind w:left="144"/>
        <w:shd w:val="clear" w:fill="F5F6F8"/>
      </w:pPr>
      <w:r>
        <w:rPr>
          <w:rFonts w:ascii="Consolas" w:hAnsi="Consolas" w:eastAsia="Consolas"/>
          <w:b w:val="0"/>
          <w:i w:val="0"/>
          <w:color w:val="1F2937"/>
          <w:sz w:val="18"/>
        </w:rPr>
        <w:t>question</w:t>
      </w:r>
    </w:p>
    <w:p>
      <w:pPr>
        <w:spacing w:before="0" w:after="0" w:line="259" w:lineRule="auto"/>
        <w:ind w:left="144"/>
        <w:shd w:val="clear" w:fill="F5F6F8"/>
      </w:pPr>
      <w:r>
        <w:rPr>
          <w:rFonts w:ascii="Consolas" w:hAnsi="Consolas" w:eastAsia="Consolas"/>
          <w:b w:val="0"/>
          <w:i w:val="0"/>
          <w:color w:val="1F2937"/>
          <w:sz w:val="18"/>
        </w:rPr>
        <w:t xml:space="preserve">  -&gt; router (qwen3:4b, regex fallback)</w:t>
      </w:r>
    </w:p>
    <w:p>
      <w:pPr>
        <w:spacing w:before="0" w:after="0" w:line="259" w:lineRule="auto"/>
        <w:ind w:left="144"/>
        <w:shd w:val="clear" w:fill="F5F6F8"/>
      </w:pPr>
      <w:r>
        <w:rPr>
          <w:rFonts w:ascii="Consolas" w:hAnsi="Consolas" w:eastAsia="Consolas"/>
          <w:b w:val="0"/>
          <w:i w:val="0"/>
          <w:color w:val="1F2937"/>
          <w:sz w:val="18"/>
        </w:rPr>
        <w:t xml:space="preserve">  -&gt; dense top 10  +  BM25 top 10  (dedupe by chunk id, no fused rank)</w:t>
      </w:r>
    </w:p>
    <w:p>
      <w:pPr>
        <w:spacing w:before="0" w:after="0" w:line="259" w:lineRule="auto"/>
        <w:ind w:left="144"/>
        <w:shd w:val="clear" w:fill="F5F6F8"/>
      </w:pPr>
      <w:r>
        <w:rPr>
          <w:rFonts w:ascii="Consolas" w:hAnsi="Consolas" w:eastAsia="Consolas"/>
          <w:b w:val="0"/>
          <w:i w:val="0"/>
          <w:color w:val="1F2937"/>
          <w:sz w:val="18"/>
        </w:rPr>
        <w:t xml:space="preserve">  -&gt; Cohere rerank-v3.5 top 5</w:t>
      </w:r>
    </w:p>
    <w:p>
      <w:pPr>
        <w:spacing w:before="0" w:after="0" w:line="259" w:lineRule="auto"/>
        <w:ind w:left="144"/>
        <w:shd w:val="clear" w:fill="F5F6F8"/>
      </w:pPr>
      <w:r>
        <w:rPr>
          <w:rFonts w:ascii="Consolas" w:hAnsi="Consolas" w:eastAsia="Consolas"/>
          <w:b w:val="0"/>
          <w:i w:val="0"/>
          <w:color w:val="1F2937"/>
          <w:sz w:val="18"/>
        </w:rPr>
        <w:t xml:space="preserve">  -&gt; gemma3:12b answer</w:t>
      </w:r>
    </w:p>
    <w:p>
      <w:pPr>
        <w:spacing w:before="0" w:after="0" w:line="259" w:lineRule="auto"/>
        <w:ind w:left="144"/>
        <w:shd w:val="clear" w:fill="F5F6F8"/>
      </w:pPr>
      <w:r>
        <w:rPr>
          <w:rFonts w:ascii="Consolas" w:hAnsi="Consolas" w:eastAsia="Consolas"/>
          <w:b w:val="0"/>
          <w:i w:val="0"/>
          <w:color w:val="1F2937"/>
          <w:sz w:val="18"/>
        </w:rPr>
        <w:t xml:space="preserve">  -&gt; JSON: answer, retrieved_chunks, router</w:t>
      </w:r>
    </w:p>
    <w:p>
      <w:pPr>
        <w:spacing w:before="0" w:after="160" w:line="240" w:lineRule="auto"/>
      </w:pPr>
    </w:p>
    <w:tbl>
      <w:tblPr>
        <w:tblW w:type="dxa" w:w="9360"/>
        <w:jc w:val="center"/>
        <w:tblLayout w:type="fixed"/>
        <w:tblLook w:firstColumn="1" w:firstRow="1" w:lastColumn="0" w:lastRow="0" w:noHBand="0" w:noVBand="1" w:val="04A0"/>
      </w:tblPr>
      <w:tblGrid>
        <w:gridCol w:w="1846"/>
        <w:gridCol w:w="4614"/>
        <w:gridCol w:w="2900"/>
      </w:tblGrid>
      <w:tr>
        <w:tc>
          <w:tcPr>
            <w:tcW w:type="dxa" w:w="1846"/>
            <w:shd w:fill="1B2A4A" w:val="clear"/>
            <w:tcBorders>
              <w:top w:val="single" w:sz="4" w:space="0" w:color="1B2A4A"/>
              <w:left w:val="single" w:sz="4" w:space="0" w:color="1B2A4A"/>
              <w:bottom w:val="single" w:sz="4" w:space="0" w:color="1B2A4A"/>
              <w:right w:val="single" w:sz="4" w:space="0" w:color="1B2A4A"/>
            </w:tcBorders>
            <w:tcMar>
              <w:top w:w="40" w:type="dxa"/>
              <w:left w:w="70" w:type="dxa"/>
              <w:bottom w:w="40" w:type="dxa"/>
              <w:right w:w="70" w:type="dxa"/>
            </w:tcMar>
          </w:tcPr>
          <w:p>
            <w:pPr>
              <w:spacing w:before="0" w:after="0"/>
            </w:pPr>
            <w:r>
              <w:rPr>
                <w:rFonts w:ascii="Calibri" w:hAnsi="Calibri" w:eastAsia="Calibri"/>
                <w:b/>
                <w:i w:val="0"/>
                <w:color w:val="FFFFFF"/>
                <w:sz w:val="18"/>
              </w:rPr>
              <w:t>Stage</w:t>
            </w:r>
          </w:p>
        </w:tc>
        <w:tc>
          <w:tcPr>
            <w:tcW w:type="dxa" w:w="4614"/>
            <w:shd w:fill="1B2A4A" w:val="clear"/>
            <w:tcBorders>
              <w:top w:val="single" w:sz="4" w:space="0" w:color="1B2A4A"/>
              <w:left w:val="single" w:sz="4" w:space="0" w:color="1B2A4A"/>
              <w:bottom w:val="single" w:sz="4" w:space="0" w:color="1B2A4A"/>
              <w:right w:val="single" w:sz="4" w:space="0" w:color="1B2A4A"/>
            </w:tcBorders>
            <w:tcMar>
              <w:top w:w="40" w:type="dxa"/>
              <w:left w:w="70" w:type="dxa"/>
              <w:bottom w:w="40" w:type="dxa"/>
              <w:right w:w="70" w:type="dxa"/>
            </w:tcMar>
          </w:tcPr>
          <w:p>
            <w:pPr>
              <w:spacing w:before="0" w:after="0"/>
            </w:pPr>
            <w:r>
              <w:rPr>
                <w:rFonts w:ascii="Calibri" w:hAnsi="Calibri" w:eastAsia="Calibri"/>
                <w:b/>
                <w:i w:val="0"/>
                <w:color w:val="FFFFFF"/>
                <w:sz w:val="18"/>
              </w:rPr>
              <w:t>Implementation</w:t>
            </w:r>
          </w:p>
        </w:tc>
        <w:tc>
          <w:tcPr>
            <w:tcW w:type="dxa" w:w="2900"/>
            <w:shd w:fill="1B2A4A" w:val="clear"/>
            <w:tcBorders>
              <w:top w:val="single" w:sz="4" w:space="0" w:color="1B2A4A"/>
              <w:left w:val="single" w:sz="4" w:space="0" w:color="1B2A4A"/>
              <w:bottom w:val="single" w:sz="4" w:space="0" w:color="1B2A4A"/>
              <w:right w:val="single" w:sz="4" w:space="0" w:color="1B2A4A"/>
            </w:tcBorders>
            <w:tcMar>
              <w:top w:w="40" w:type="dxa"/>
              <w:left w:w="70" w:type="dxa"/>
              <w:bottom w:w="40" w:type="dxa"/>
              <w:right w:w="70" w:type="dxa"/>
            </w:tcMar>
          </w:tcPr>
          <w:p>
            <w:pPr>
              <w:spacing w:before="0" w:after="0"/>
            </w:pPr>
            <w:r>
              <w:rPr>
                <w:rFonts w:ascii="Calibri" w:hAnsi="Calibri" w:eastAsia="Calibri"/>
                <w:b/>
                <w:i w:val="0"/>
                <w:color w:val="FFFFFF"/>
                <w:sz w:val="18"/>
              </w:rPr>
              <w:t>Path</w:t>
            </w:r>
          </w:p>
        </w:tc>
      </w:tr>
      <w:tr>
        <w:tc>
          <w:tcPr>
            <w:tcW w:type="dxa" w:w="1846"/>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Load</w:t>
            </w:r>
          </w:p>
        </w:tc>
        <w:tc>
          <w:tcPr>
            <w:tcW w:type="dxa" w:w="4614"/>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PDF / DOCX → numbered section trees</w:t>
            </w:r>
          </w:p>
        </w:tc>
        <w:tc>
          <w:tcPr>
            <w:tcW w:type="dxa" w:w="2900"/>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src/ingestion/load.py</w:t>
            </w:r>
          </w:p>
        </w:tc>
      </w:tr>
      <w:tr>
        <w:tc>
          <w:tcPr>
            <w:tcW w:type="dxa" w:w="1846"/>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Chunk</w:t>
            </w:r>
          </w:p>
        </w:tc>
        <w:tc>
          <w:tcPr>
            <w:tcW w:type="dxa" w:w="4614"/>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Heading leaves; split only if &gt; 500 words</w:t>
            </w:r>
          </w:p>
        </w:tc>
        <w:tc>
          <w:tcPr>
            <w:tcW w:type="dxa" w:w="2900"/>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src/ingestion/chunk.py</w:t>
            </w:r>
          </w:p>
        </w:tc>
      </w:tr>
      <w:tr>
        <w:tc>
          <w:tcPr>
            <w:tcW w:type="dxa" w:w="1846"/>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Version diff</w:t>
            </w:r>
          </w:p>
        </w:tc>
        <w:tc>
          <w:tcPr>
            <w:tcW w:type="dxa" w:w="4614"/>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Mark added / unchanged / stale across v1→v2</w:t>
            </w:r>
          </w:p>
        </w:tc>
        <w:tc>
          <w:tcPr>
            <w:tcW w:type="dxa" w:w="2900"/>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src/ingestion/diff.py</w:t>
            </w:r>
          </w:p>
        </w:tc>
      </w:tr>
      <w:tr>
        <w:tc>
          <w:tcPr>
            <w:tcW w:type="dxa" w:w="1846"/>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Embed + store</w:t>
            </w:r>
          </w:p>
        </w:tc>
        <w:tc>
          <w:tcPr>
            <w:tcW w:type="dxa" w:w="4614"/>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EmbeddingGemma → Chroma HNSW cosine</w:t>
            </w:r>
          </w:p>
        </w:tc>
        <w:tc>
          <w:tcPr>
            <w:tcW w:type="dxa" w:w="2900"/>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src/ingestion/index.py</w:t>
            </w:r>
          </w:p>
        </w:tc>
      </w:tr>
      <w:tr>
        <w:tc>
          <w:tcPr>
            <w:tcW w:type="dxa" w:w="1846"/>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Route</w:t>
            </w:r>
          </w:p>
        </w:tc>
        <w:tc>
          <w:tcPr>
            <w:tcW w:type="dxa" w:w="4614"/>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current vs history (LLM, regex fallback)</w:t>
            </w:r>
          </w:p>
        </w:tc>
        <w:tc>
          <w:tcPr>
            <w:tcW w:type="dxa" w:w="2900"/>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src/retrieval/route.py</w:t>
            </w:r>
          </w:p>
        </w:tc>
      </w:tr>
      <w:tr>
        <w:tc>
          <w:tcPr>
            <w:tcW w:type="dxa" w:w="1846"/>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Dense</w:t>
            </w:r>
          </w:p>
        </w:tc>
        <w:tc>
          <w:tcPr>
            <w:tcW w:type="dxa" w:w="4614"/>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Query vector, metadata filter, top 10</w:t>
            </w:r>
          </w:p>
        </w:tc>
        <w:tc>
          <w:tcPr>
            <w:tcW w:type="dxa" w:w="2900"/>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src/retrieval/dense.py</w:t>
            </w:r>
          </w:p>
        </w:tc>
      </w:tr>
      <w:tr>
        <w:tc>
          <w:tcPr>
            <w:tcW w:type="dxa" w:w="1846"/>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Sparse</w:t>
            </w:r>
          </w:p>
        </w:tc>
        <w:tc>
          <w:tcPr>
            <w:tcW w:type="dxa" w:w="4614"/>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Okapi BM25 k1=1.5, b=0.75, top 10</w:t>
            </w:r>
          </w:p>
        </w:tc>
        <w:tc>
          <w:tcPr>
            <w:tcW w:type="dxa" w:w="2900"/>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src/retrieval/sparse.py</w:t>
            </w:r>
          </w:p>
        </w:tc>
      </w:tr>
      <w:tr>
        <w:tc>
          <w:tcPr>
            <w:tcW w:type="dxa" w:w="1846"/>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Hybrid</w:t>
            </w:r>
          </w:p>
        </w:tc>
        <w:tc>
          <w:tcPr>
            <w:tcW w:type="dxa" w:w="4614"/>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Union by chunk id; Cohere ranks the pool</w:t>
            </w:r>
          </w:p>
        </w:tc>
        <w:tc>
          <w:tcPr>
            <w:tcW w:type="dxa" w:w="2900"/>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src/retrieval/hybrid.py</w:t>
            </w:r>
          </w:p>
        </w:tc>
      </w:tr>
      <w:tr>
        <w:tc>
          <w:tcPr>
            <w:tcW w:type="dxa" w:w="1846"/>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Rerank</w:t>
            </w:r>
          </w:p>
        </w:tc>
        <w:tc>
          <w:tcPr>
            <w:tcW w:type="dxa" w:w="4614"/>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Cohere rerank-v3.5, top 5</w:t>
            </w:r>
          </w:p>
        </w:tc>
        <w:tc>
          <w:tcPr>
            <w:tcW w:type="dxa" w:w="2900"/>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src/retrieval/rerank.py</w:t>
            </w:r>
          </w:p>
        </w:tc>
      </w:tr>
      <w:tr>
        <w:tc>
          <w:tcPr>
            <w:tcW w:type="dxa" w:w="1846"/>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Generate</w:t>
            </w:r>
          </w:p>
        </w:tc>
        <w:tc>
          <w:tcPr>
            <w:tcW w:type="dxa" w:w="4614"/>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Grounded answer + citations + JSON schema</w:t>
            </w:r>
          </w:p>
        </w:tc>
        <w:tc>
          <w:tcPr>
            <w:tcW w:type="dxa" w:w="2900"/>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src/generation/</w:t>
            </w:r>
          </w:p>
        </w:tc>
      </w:tr>
      <w:tr>
        <w:tc>
          <w:tcPr>
            <w:tcW w:type="dxa" w:w="1846"/>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Eval</w:t>
            </w:r>
          </w:p>
        </w:tc>
        <w:tc>
          <w:tcPr>
            <w:tcW w:type="dxa" w:w="4614"/>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11 gold questions, recall + answer keys</w:t>
            </w:r>
          </w:p>
        </w:tc>
        <w:tc>
          <w:tcPr>
            <w:tcW w:type="dxa" w:w="2900"/>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evaluation_harness/</w:t>
            </w:r>
          </w:p>
        </w:tc>
      </w:tr>
    </w:tbl>
    <w:p>
      <w:pPr>
        <w:spacing w:before="40" w:after="200" w:line="240" w:lineRule="auto"/>
      </w:pPr>
    </w:p>
    <w:p>
      <w:pPr>
        <w:pStyle w:val="Heading1"/>
        <w:spacing w:before="320" w:after="120"/>
      </w:pPr>
      <w:r>
        <w:rPr>
          <w:rFonts w:ascii="Calibri" w:hAnsi="Calibri" w:eastAsia="Calibri"/>
          <w:b/>
          <w:i w:val="0"/>
          <w:color w:val="1B2A4A"/>
          <w:sz w:val="32"/>
        </w:rPr>
        <w:t>1. Generated source documents</w:t>
      </w:r>
    </w:p>
    <w:p>
      <w:pPr>
        <w:spacing w:before="0" w:after="160" w:line="276" w:lineRule="auto"/>
      </w:pPr>
      <w:r>
        <w:rPr>
          <w:rFonts w:ascii="Calibri" w:hAnsi="Calibri" w:eastAsia="Calibri"/>
          <w:b w:val="0"/>
          <w:i w:val="0"/>
          <w:color w:val="2C333A"/>
          <w:sz w:val="22"/>
        </w:rPr>
        <w:t>The corpus lives in docs/. Four policy families were written for this project. HR, Time &amp; Usage, and Preparedness each have a v1 PDF and a v2 DOCX. Health &amp; Wellness is a single v1 document. v1 and v2 are ingested together on purpose so version conflicts can be observed.</w:t>
      </w:r>
    </w:p>
    <w:tbl>
      <w:tblPr>
        <w:tblW w:type="dxa" w:w="9360"/>
        <w:jc w:val="center"/>
        <w:tblLayout w:type="fixed"/>
        <w:tblLook w:firstColumn="1" w:firstRow="1" w:lastColumn="0" w:lastRow="0" w:noHBand="0" w:noVBand="1" w:val="04A0"/>
      </w:tblPr>
      <w:tblGrid>
        <w:gridCol w:w="4746"/>
        <w:gridCol w:w="4614"/>
      </w:tblGrid>
      <w:tr>
        <w:tc>
          <w:tcPr>
            <w:tcW w:type="dxa" w:w="4746"/>
            <w:shd w:fill="1B2A4A" w:val="clear"/>
            <w:tcBorders>
              <w:top w:val="single" w:sz="4" w:space="0" w:color="1B2A4A"/>
              <w:left w:val="single" w:sz="4" w:space="0" w:color="1B2A4A"/>
              <w:bottom w:val="single" w:sz="4" w:space="0" w:color="1B2A4A"/>
              <w:right w:val="single" w:sz="4" w:space="0" w:color="1B2A4A"/>
            </w:tcBorders>
            <w:tcMar>
              <w:top w:w="40" w:type="dxa"/>
              <w:left w:w="70" w:type="dxa"/>
              <w:bottom w:w="40" w:type="dxa"/>
              <w:right w:w="70" w:type="dxa"/>
            </w:tcMar>
          </w:tcPr>
          <w:p>
            <w:pPr>
              <w:spacing w:before="0" w:after="0"/>
            </w:pPr>
            <w:r>
              <w:rPr>
                <w:rFonts w:ascii="Calibri" w:hAnsi="Calibri" w:eastAsia="Calibri"/>
                <w:b/>
                <w:i w:val="0"/>
                <w:color w:val="FFFFFF"/>
                <w:sz w:val="18"/>
              </w:rPr>
              <w:t>File</w:t>
            </w:r>
          </w:p>
        </w:tc>
        <w:tc>
          <w:tcPr>
            <w:tcW w:type="dxa" w:w="4614"/>
            <w:shd w:fill="1B2A4A" w:val="clear"/>
            <w:tcBorders>
              <w:top w:val="single" w:sz="4" w:space="0" w:color="1B2A4A"/>
              <w:left w:val="single" w:sz="4" w:space="0" w:color="1B2A4A"/>
              <w:bottom w:val="single" w:sz="4" w:space="0" w:color="1B2A4A"/>
              <w:right w:val="single" w:sz="4" w:space="0" w:color="1B2A4A"/>
            </w:tcBorders>
            <w:tcMar>
              <w:top w:w="40" w:type="dxa"/>
              <w:left w:w="70" w:type="dxa"/>
              <w:bottom w:w="40" w:type="dxa"/>
              <w:right w:w="70" w:type="dxa"/>
            </w:tcMar>
          </w:tcPr>
          <w:p>
            <w:pPr>
              <w:spacing w:before="0" w:after="0"/>
            </w:pPr>
            <w:r>
              <w:rPr>
                <w:rFonts w:ascii="Calibri" w:hAnsi="Calibri" w:eastAsia="Calibri"/>
                <w:b/>
                <w:i w:val="0"/>
                <w:color w:val="FFFFFF"/>
                <w:sz w:val="18"/>
              </w:rPr>
              <w:t>Role in the corpus</w:t>
            </w:r>
          </w:p>
        </w:tc>
      </w:tr>
      <w:tr>
        <w:tc>
          <w:tcPr>
            <w:tcW w:type="dxa" w:w="4746"/>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docs/HR Policy v1.0.pdf</w:t>
            </w:r>
          </w:p>
        </w:tc>
        <w:tc>
          <w:tcPr>
            <w:tcW w:type="dxa" w:w="4614"/>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Original HR rules</w:t>
            </w:r>
          </w:p>
        </w:tc>
      </w:tr>
      <w:tr>
        <w:tc>
          <w:tcPr>
            <w:tcW w:type="dxa" w:w="4746"/>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docs/HR Policy v2.0.docx</w:t>
            </w:r>
          </w:p>
        </w:tc>
        <w:tc>
          <w:tcPr>
            <w:tcW w:type="dxa" w:w="4614"/>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In-force HR (pet leave, email joke, fridge)</w:t>
            </w:r>
          </w:p>
        </w:tc>
      </w:tr>
      <w:tr>
        <w:tc>
          <w:tcPr>
            <w:tcW w:type="dxa" w:w="4746"/>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docs/Health and Wellness Policy v1.0.pdf</w:t>
            </w:r>
          </w:p>
        </w:tc>
        <w:tc>
          <w:tcPr>
            <w:tcW w:type="dxa" w:w="4614"/>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Gym, protein, caffeine (no v2)</w:t>
            </w:r>
          </w:p>
        </w:tc>
      </w:tr>
      <w:tr>
        <w:tc>
          <w:tcPr>
            <w:tcW w:type="dxa" w:w="4746"/>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docs/Time and Usage Policy v1.0.pdf</w:t>
            </w:r>
          </w:p>
        </w:tc>
        <w:tc>
          <w:tcPr>
            <w:tcW w:type="dxa" w:w="4614"/>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Planted issue: 1,000,000 tokens / cycle</w:t>
            </w:r>
          </w:p>
        </w:tc>
      </w:tr>
      <w:tr>
        <w:tc>
          <w:tcPr>
            <w:tcW w:type="dxa" w:w="4746"/>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docs/Time and Usage Policy v2.0.docx</w:t>
            </w:r>
          </w:p>
        </w:tc>
        <w:tc>
          <w:tcPr>
            <w:tcW w:type="dxa" w:w="4614"/>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In-force: 500,000 tokens; winner-takes-tokens</w:t>
            </w:r>
          </w:p>
        </w:tc>
      </w:tr>
      <w:tr>
        <w:tc>
          <w:tcPr>
            <w:tcW w:type="dxa" w:w="4746"/>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docs/Preparedness Policy v1.0.pdf</w:t>
            </w:r>
          </w:p>
        </w:tc>
        <w:tc>
          <w:tcPr>
            <w:tcW w:type="dxa" w:w="4614"/>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Planted issue: desk shelter; two-hour all-clear</w:t>
            </w:r>
          </w:p>
        </w:tc>
      </w:tr>
      <w:tr>
        <w:tc>
          <w:tcPr>
            <w:tcW w:type="dxa" w:w="4746"/>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docs/Preparedness Policy v2.0.docx</w:t>
            </w:r>
          </w:p>
        </w:tc>
        <w:tc>
          <w:tcPr>
            <w:tcW w:type="dxa" w:w="4614"/>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In-force: break-room fridge; two-week shelter</w:t>
            </w:r>
          </w:p>
        </w:tc>
      </w:tr>
    </w:tbl>
    <w:p>
      <w:pPr>
        <w:spacing w:before="40" w:after="200" w:line="240" w:lineRule="auto"/>
      </w:pPr>
    </w:p>
    <w:p>
      <w:pPr>
        <w:pStyle w:val="Heading2"/>
        <w:spacing w:before="240" w:after="80"/>
      </w:pPr>
      <w:r>
        <w:rPr>
          <w:rFonts w:ascii="Calibri" w:hAnsi="Calibri" w:eastAsia="Calibri"/>
          <w:b/>
          <w:i w:val="0"/>
          <w:color w:val="2F5D8A"/>
          <w:sz w:val="26"/>
        </w:rPr>
        <w:t>Planted data-quality issue</w:t>
      </w:r>
    </w:p>
    <w:p>
      <w:pPr>
        <w:spacing w:before="0" w:after="160" w:line="276" w:lineRule="auto"/>
      </w:pPr>
      <w:r>
        <w:rPr>
          <w:rFonts w:ascii="Calibri" w:hAnsi="Calibri" w:eastAsia="Calibri"/>
          <w:b w:val="0"/>
          <w:i w:val="0"/>
          <w:color w:val="2C333A"/>
          <w:sz w:val="22"/>
        </w:rPr>
        <w:t>The planted defect is outdated duplicates: v1 PDFs sit next to v2 DOCX files for the same policy and disagree on material rules. Naive RAG retrieves both, so the model hedges. That is a source-data problem, not a retrieval or generation bug.</w:t>
      </w:r>
    </w:p>
    <w:p>
      <w:pPr>
        <w:pStyle w:val="Heading3"/>
        <w:spacing w:before="200" w:after="80"/>
      </w:pPr>
      <w:r>
        <w:rPr>
          <w:rFonts w:ascii="Calibri" w:hAnsi="Calibri" w:eastAsia="Calibri"/>
          <w:b/>
          <w:i w:val="0"/>
          <w:color w:val="1B2A4A"/>
          <w:sz w:val="24"/>
        </w:rPr>
        <w:t>Primary conflict — nuclear protocol</w:t>
      </w:r>
    </w:p>
    <w:tbl>
      <w:tblPr>
        <w:tblW w:type="dxa" w:w="9360"/>
        <w:jc w:val="center"/>
        <w:tblLayout w:type="fixed"/>
        <w:tblLook w:firstColumn="1" w:firstRow="1" w:lastColumn="0" w:lastRow="0" w:noHBand="0" w:noVBand="1" w:val="04A0"/>
      </w:tblPr>
      <w:tblGrid>
        <w:gridCol w:w="1714"/>
        <w:gridCol w:w="3823"/>
        <w:gridCol w:w="3823"/>
      </w:tblGrid>
      <w:tr>
        <w:tc>
          <w:tcPr>
            <w:tcW w:type="dxa" w:w="1714"/>
            <w:shd w:fill="1B2A4A" w:val="clear"/>
            <w:tcBorders>
              <w:top w:val="single" w:sz="4" w:space="0" w:color="1B2A4A"/>
              <w:left w:val="single" w:sz="4" w:space="0" w:color="1B2A4A"/>
              <w:bottom w:val="single" w:sz="4" w:space="0" w:color="1B2A4A"/>
              <w:right w:val="single" w:sz="4" w:space="0" w:color="1B2A4A"/>
            </w:tcBorders>
            <w:tcMar>
              <w:top w:w="40" w:type="dxa"/>
              <w:left w:w="70" w:type="dxa"/>
              <w:bottom w:w="40" w:type="dxa"/>
              <w:right w:w="70" w:type="dxa"/>
            </w:tcMar>
          </w:tcPr>
          <w:p>
            <w:pPr>
              <w:spacing w:before="0" w:after="0"/>
            </w:pPr>
            <w:r>
              <w:rPr>
                <w:rFonts w:ascii="Calibri" w:hAnsi="Calibri" w:eastAsia="Calibri"/>
                <w:b/>
                <w:i w:val="0"/>
                <w:color w:val="FFFFFF"/>
                <w:sz w:val="18"/>
              </w:rPr>
              <w:t>Rule</w:t>
            </w:r>
          </w:p>
        </w:tc>
        <w:tc>
          <w:tcPr>
            <w:tcW w:type="dxa" w:w="3823"/>
            <w:shd w:fill="1B2A4A" w:val="clear"/>
            <w:tcBorders>
              <w:top w:val="single" w:sz="4" w:space="0" w:color="1B2A4A"/>
              <w:left w:val="single" w:sz="4" w:space="0" w:color="1B2A4A"/>
              <w:bottom w:val="single" w:sz="4" w:space="0" w:color="1B2A4A"/>
              <w:right w:val="single" w:sz="4" w:space="0" w:color="1B2A4A"/>
            </w:tcBorders>
            <w:tcMar>
              <w:top w:w="40" w:type="dxa"/>
              <w:left w:w="70" w:type="dxa"/>
              <w:bottom w:w="40" w:type="dxa"/>
              <w:right w:w="70" w:type="dxa"/>
            </w:tcMar>
          </w:tcPr>
          <w:p>
            <w:pPr>
              <w:spacing w:before="0" w:after="0"/>
            </w:pPr>
            <w:r>
              <w:rPr>
                <w:rFonts w:ascii="Calibri" w:hAnsi="Calibri" w:eastAsia="Calibri"/>
                <w:b/>
                <w:i w:val="0"/>
                <w:color w:val="FFFFFF"/>
                <w:sz w:val="18"/>
              </w:rPr>
              <w:t>Preparedness Policy v1.0.pdf</w:t>
            </w:r>
          </w:p>
        </w:tc>
        <w:tc>
          <w:tcPr>
            <w:tcW w:type="dxa" w:w="3823"/>
            <w:shd w:fill="1B2A4A" w:val="clear"/>
            <w:tcBorders>
              <w:top w:val="single" w:sz="4" w:space="0" w:color="1B2A4A"/>
              <w:left w:val="single" w:sz="4" w:space="0" w:color="1B2A4A"/>
              <w:bottom w:val="single" w:sz="4" w:space="0" w:color="1B2A4A"/>
              <w:right w:val="single" w:sz="4" w:space="0" w:color="1B2A4A"/>
            </w:tcBorders>
            <w:tcMar>
              <w:top w:w="40" w:type="dxa"/>
              <w:left w:w="70" w:type="dxa"/>
              <w:bottom w:w="40" w:type="dxa"/>
              <w:right w:w="70" w:type="dxa"/>
            </w:tcMar>
          </w:tcPr>
          <w:p>
            <w:pPr>
              <w:spacing w:before="0" w:after="0"/>
            </w:pPr>
            <w:r>
              <w:rPr>
                <w:rFonts w:ascii="Calibri" w:hAnsi="Calibri" w:eastAsia="Calibri"/>
                <w:b/>
                <w:i w:val="0"/>
                <w:color w:val="FFFFFF"/>
                <w:sz w:val="18"/>
              </w:rPr>
              <w:t>Preparedness Policy v2.0.docx</w:t>
            </w:r>
          </w:p>
        </w:tc>
      </w:tr>
      <w:tr>
        <w:tc>
          <w:tcPr>
            <w:tcW w:type="dxa" w:w="1714"/>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Shelter</w:t>
            </w:r>
          </w:p>
        </w:tc>
        <w:tc>
          <w:tcPr>
            <w:tcW w:type="dxa" w:w="3823"/>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Under the desk (§4.1 Shelter Position). Called the only sanctioned position.</w:t>
            </w:r>
          </w:p>
        </w:tc>
        <w:tc>
          <w:tcPr>
            <w:tcW w:type="dxa" w:w="3823"/>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Break-room industrial refrigerator (§4.1 Shelter Location).</w:t>
            </w:r>
          </w:p>
        </w:tc>
      </w:tr>
      <w:tr>
        <w:tc>
          <w:tcPr>
            <w:tcW w:type="dxa" w:w="1714"/>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All-clear</w:t>
            </w:r>
          </w:p>
        </w:tc>
        <w:tc>
          <w:tcPr>
            <w:tcW w:type="dxa" w:w="3823"/>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Employees may go outside after two hours (§4.2 All-Clear Timing).</w:t>
            </w:r>
          </w:p>
        </w:tc>
        <w:tc>
          <w:tcPr>
            <w:tcW w:type="dxa" w:w="3823"/>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Remain indoors for two weeks (§4.3 Duration of Sheltering).</w:t>
            </w:r>
          </w:p>
        </w:tc>
      </w:tr>
    </w:tbl>
    <w:p>
      <w:pPr>
        <w:spacing w:before="40" w:after="200" w:line="240" w:lineRule="auto"/>
      </w:pPr>
    </w:p>
    <w:p>
      <w:pPr>
        <w:spacing w:before="120" w:after="0" w:line="259" w:lineRule="auto"/>
        <w:shd w:val="clear" w:fill="EEF3F8"/>
      </w:pPr>
      <w:r>
        <w:rPr>
          <w:rFonts w:ascii="Calibri" w:hAnsi="Calibri" w:eastAsia="Calibri"/>
          <w:b/>
          <w:i w:val="0"/>
          <w:color w:val="1B2A4A"/>
          <w:sz w:val="22"/>
        </w:rPr>
        <w:t xml:space="preserve">Screenshot  </w:t>
      </w:r>
      <w:r>
        <w:rPr>
          <w:rFonts w:ascii="Consolas" w:hAnsi="Consolas" w:eastAsia="Consolas"/>
          <w:b w:val="0"/>
          <w:i w:val="0"/>
          <w:color w:val="2F5D8A"/>
          <w:sz w:val="20"/>
        </w:rPr>
        <w:t>screenshots/01a-preparedness-v1-v2-nuclear.png</w:t>
      </w:r>
    </w:p>
    <w:p>
      <w:pPr>
        <w:spacing w:before="0" w:after="0" w:line="259" w:lineRule="auto"/>
        <w:shd w:val="clear" w:fill="EEF3F8"/>
      </w:pPr>
      <w:r>
        <w:rPr>
          <w:rFonts w:ascii="Calibri" w:hAnsi="Calibri" w:eastAsia="Calibri"/>
          <w:b w:val="0"/>
          <w:i w:val="0"/>
          <w:color w:val="2C333A"/>
          <w:sz w:val="20"/>
        </w:rPr>
        <w:t>Open both Preparedness files. Capture v1 §4.1–4.2 (desk / two hours) beside v2 §4.1 and §4.3 (refrigerator / two weeks). Circle or highlight the conflicting numbers.</w:t>
      </w:r>
    </w:p>
    <w:p>
      <w:pPr>
        <w:spacing w:before="0" w:after="0" w:line="259" w:lineRule="auto"/>
        <w:shd w:val="clear" w:fill="EEF3F8"/>
      </w:pPr>
      <w:r>
        <w:rPr>
          <w:rFonts w:ascii="Calibri" w:hAnsi="Calibri" w:eastAsia="Calibri"/>
          <w:b w:val="0"/>
          <w:i/>
          <w:color w:val="5C6570"/>
          <w:sz w:val="18"/>
        </w:rPr>
        <w:t>Mark the screenshot: PLANTED ISSUE — conflicting all-clear times.</w:t>
      </w:r>
    </w:p>
    <w:p>
      <w:pPr>
        <w:spacing w:before="0" w:after="160" w:line="240" w:lineRule="auto"/>
      </w:pPr>
    </w:p>
    <w:p>
      <w:pPr>
        <w:pStyle w:val="Heading3"/>
        <w:spacing w:before="200" w:after="80"/>
      </w:pPr>
      <w:r>
        <w:rPr>
          <w:rFonts w:ascii="Calibri" w:hAnsi="Calibri" w:eastAsia="Calibri"/>
          <w:b/>
          <w:i w:val="0"/>
          <w:color w:val="1B2A4A"/>
          <w:sz w:val="24"/>
        </w:rPr>
        <w:t>Secondary conflict — token allocation</w:t>
      </w:r>
    </w:p>
    <w:tbl>
      <w:tblPr>
        <w:tblW w:type="dxa" w:w="9360"/>
        <w:jc w:val="center"/>
        <w:tblLayout w:type="fixed"/>
        <w:tblLook w:firstColumn="1" w:firstRow="1" w:lastColumn="0" w:lastRow="0" w:noHBand="0" w:noVBand="1" w:val="04A0"/>
      </w:tblPr>
      <w:tblGrid>
        <w:gridCol w:w="1714"/>
        <w:gridCol w:w="3823"/>
        <w:gridCol w:w="3823"/>
      </w:tblGrid>
      <w:tr>
        <w:tc>
          <w:tcPr>
            <w:tcW w:type="dxa" w:w="1714"/>
            <w:shd w:fill="1B2A4A" w:val="clear"/>
            <w:tcBorders>
              <w:top w:val="single" w:sz="4" w:space="0" w:color="1B2A4A"/>
              <w:left w:val="single" w:sz="4" w:space="0" w:color="1B2A4A"/>
              <w:bottom w:val="single" w:sz="4" w:space="0" w:color="1B2A4A"/>
              <w:right w:val="single" w:sz="4" w:space="0" w:color="1B2A4A"/>
            </w:tcBorders>
            <w:tcMar>
              <w:top w:w="40" w:type="dxa"/>
              <w:left w:w="70" w:type="dxa"/>
              <w:bottom w:w="40" w:type="dxa"/>
              <w:right w:w="70" w:type="dxa"/>
            </w:tcMar>
          </w:tcPr>
          <w:p>
            <w:pPr>
              <w:spacing w:before="0" w:after="0"/>
            </w:pPr>
            <w:r>
              <w:rPr>
                <w:rFonts w:ascii="Calibri" w:hAnsi="Calibri" w:eastAsia="Calibri"/>
                <w:b/>
                <w:i w:val="0"/>
                <w:color w:val="FFFFFF"/>
                <w:sz w:val="18"/>
              </w:rPr>
              <w:t>Rule</w:t>
            </w:r>
          </w:p>
        </w:tc>
        <w:tc>
          <w:tcPr>
            <w:tcW w:type="dxa" w:w="3823"/>
            <w:shd w:fill="1B2A4A" w:val="clear"/>
            <w:tcBorders>
              <w:top w:val="single" w:sz="4" w:space="0" w:color="1B2A4A"/>
              <w:left w:val="single" w:sz="4" w:space="0" w:color="1B2A4A"/>
              <w:bottom w:val="single" w:sz="4" w:space="0" w:color="1B2A4A"/>
              <w:right w:val="single" w:sz="4" w:space="0" w:color="1B2A4A"/>
            </w:tcBorders>
            <w:tcMar>
              <w:top w:w="40" w:type="dxa"/>
              <w:left w:w="70" w:type="dxa"/>
              <w:bottom w:w="40" w:type="dxa"/>
              <w:right w:w="70" w:type="dxa"/>
            </w:tcMar>
          </w:tcPr>
          <w:p>
            <w:pPr>
              <w:spacing w:before="0" w:after="0"/>
            </w:pPr>
            <w:r>
              <w:rPr>
                <w:rFonts w:ascii="Calibri" w:hAnsi="Calibri" w:eastAsia="Calibri"/>
                <w:b/>
                <w:i w:val="0"/>
                <w:color w:val="FFFFFF"/>
                <w:sz w:val="18"/>
              </w:rPr>
              <w:t>Time and Usage Policy v1.0.pdf</w:t>
            </w:r>
          </w:p>
        </w:tc>
        <w:tc>
          <w:tcPr>
            <w:tcW w:type="dxa" w:w="3823"/>
            <w:shd w:fill="1B2A4A" w:val="clear"/>
            <w:tcBorders>
              <w:top w:val="single" w:sz="4" w:space="0" w:color="1B2A4A"/>
              <w:left w:val="single" w:sz="4" w:space="0" w:color="1B2A4A"/>
              <w:bottom w:val="single" w:sz="4" w:space="0" w:color="1B2A4A"/>
              <w:right w:val="single" w:sz="4" w:space="0" w:color="1B2A4A"/>
            </w:tcBorders>
            <w:tcMar>
              <w:top w:w="40" w:type="dxa"/>
              <w:left w:w="70" w:type="dxa"/>
              <w:bottom w:w="40" w:type="dxa"/>
              <w:right w:w="70" w:type="dxa"/>
            </w:tcMar>
          </w:tcPr>
          <w:p>
            <w:pPr>
              <w:spacing w:before="0" w:after="0"/>
            </w:pPr>
            <w:r>
              <w:rPr>
                <w:rFonts w:ascii="Calibri" w:hAnsi="Calibri" w:eastAsia="Calibri"/>
                <w:b/>
                <w:i w:val="0"/>
                <w:color w:val="FFFFFF"/>
                <w:sz w:val="18"/>
              </w:rPr>
              <w:t>Time and Usage Policy v2.0.docx</w:t>
            </w:r>
          </w:p>
        </w:tc>
      </w:tr>
      <w:tr>
        <w:tc>
          <w:tcPr>
            <w:tcW w:type="dxa" w:w="1714"/>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Allocation</w:t>
            </w:r>
          </w:p>
        </w:tc>
        <w:tc>
          <w:tcPr>
            <w:tcW w:type="dxa" w:w="3823"/>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1,000,000 tokens each six-hour cycle (§5.1).</w:t>
            </w:r>
          </w:p>
        </w:tc>
        <w:tc>
          <w:tcPr>
            <w:tcW w:type="dxa" w:w="3823"/>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500,000 tokens (§6.1 Allocation Amount).</w:t>
            </w:r>
          </w:p>
        </w:tc>
      </w:tr>
      <w:tr>
        <w:tc>
          <w:tcPr>
            <w:tcW w:type="dxa" w:w="1714"/>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Transfers</w:t>
            </w:r>
          </w:p>
        </w:tc>
        <w:tc>
          <w:tcPr>
            <w:tcW w:type="dxa" w:w="3823"/>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Gifting and pooling prohibited (§8.1).</w:t>
            </w:r>
          </w:p>
        </w:tc>
        <w:tc>
          <w:tcPr>
            <w:tcW w:type="dxa" w:w="3823"/>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Winner-takes-tokens foosball transfer (§4.2).</w:t>
            </w:r>
          </w:p>
        </w:tc>
      </w:tr>
    </w:tbl>
    <w:p>
      <w:pPr>
        <w:spacing w:before="40" w:after="200" w:line="240" w:lineRule="auto"/>
      </w:pPr>
    </w:p>
    <w:p>
      <w:pPr>
        <w:spacing w:before="120" w:after="0" w:line="259" w:lineRule="auto"/>
        <w:shd w:val="clear" w:fill="EEF3F8"/>
      </w:pPr>
      <w:r>
        <w:rPr>
          <w:rFonts w:ascii="Calibri" w:hAnsi="Calibri" w:eastAsia="Calibri"/>
          <w:b/>
          <w:i w:val="0"/>
          <w:color w:val="1B2A4A"/>
          <w:sz w:val="22"/>
        </w:rPr>
        <w:t xml:space="preserve">Screenshot  </w:t>
      </w:r>
      <w:r>
        <w:rPr>
          <w:rFonts w:ascii="Consolas" w:hAnsi="Consolas" w:eastAsia="Consolas"/>
          <w:b w:val="0"/>
          <w:i w:val="0"/>
          <w:color w:val="2F5D8A"/>
          <w:sz w:val="20"/>
        </w:rPr>
        <w:t>screenshots/01b-time-usage-v1-v2-tokens.png</w:t>
      </w:r>
    </w:p>
    <w:p>
      <w:pPr>
        <w:spacing w:before="0" w:after="0" w:line="259" w:lineRule="auto"/>
        <w:shd w:val="clear" w:fill="EEF3F8"/>
      </w:pPr>
      <w:r>
        <w:rPr>
          <w:rFonts w:ascii="Calibri" w:hAnsi="Calibri" w:eastAsia="Calibri"/>
          <w:b w:val="0"/>
          <w:i w:val="0"/>
          <w:color w:val="2C333A"/>
          <w:sz w:val="20"/>
        </w:rPr>
        <w:t>Open both Time &amp; Usage files. Capture v1 §5.1 (1,000,000) beside v2 §6.1 (500,000). Highlight the two amounts.</w:t>
      </w:r>
    </w:p>
    <w:p>
      <w:pPr>
        <w:spacing w:before="0" w:after="0" w:line="259" w:lineRule="auto"/>
        <w:shd w:val="clear" w:fill="EEF3F8"/>
      </w:pPr>
      <w:r>
        <w:rPr>
          <w:rFonts w:ascii="Calibri" w:hAnsi="Calibri" w:eastAsia="Calibri"/>
          <w:b w:val="0"/>
          <w:i/>
          <w:color w:val="5C6570"/>
          <w:sz w:val="18"/>
        </w:rPr>
        <w:t>Optional: also show v1 §8.1 vs v2 §4.2 (transfer rules).</w:t>
      </w:r>
    </w:p>
    <w:p>
      <w:pPr>
        <w:spacing w:before="0" w:after="160" w:line="240" w:lineRule="auto"/>
      </w:pPr>
    </w:p>
    <w:p>
      <w:pPr>
        <w:spacing w:before="80" w:after="0" w:line="259" w:lineRule="auto"/>
        <w:shd w:val="clear" w:fill="F7F4EA"/>
      </w:pPr>
      <w:r>
        <w:rPr>
          <w:rFonts w:ascii="Calibri" w:hAnsi="Calibri" w:eastAsia="Calibri"/>
          <w:b/>
          <w:i w:val="0"/>
          <w:color w:val="1B2A4A"/>
          <w:sz w:val="22"/>
        </w:rPr>
        <w:t>Why both files are still in docs/</w:t>
      </w:r>
    </w:p>
    <w:p>
      <w:pPr>
        <w:spacing w:before="0" w:after="160" w:line="269" w:lineRule="auto"/>
        <w:shd w:val="clear" w:fill="F7F4EA"/>
      </w:pPr>
      <w:r>
        <w:rPr>
          <w:rFonts w:ascii="Calibri" w:hAnsi="Calibri" w:eastAsia="Calibri"/>
          <w:b w:val="0"/>
          <w:i w:val="0"/>
          <w:color w:val="2C333A"/>
          <w:sz w:val="22"/>
        </w:rPr>
        <w:t>Both versions are real source documents and both are ingested. After ingest, v1 nuclear and token leaves are marked stale and v2 added. The router is a retrieve-time filter on that metadata. It does not rewrite the PDFs. Section 9 shows what happens when that filter is off.</w:t>
      </w:r>
    </w:p>
    <w:p>
      <w:pPr>
        <w:pStyle w:val="Heading1"/>
        <w:spacing w:before="320" w:after="120"/>
      </w:pPr>
      <w:r>
        <w:rPr>
          <w:rFonts w:ascii="Calibri" w:hAnsi="Calibri" w:eastAsia="Calibri"/>
          <w:b/>
          <w:i w:val="0"/>
          <w:color w:val="1B2A4A"/>
          <w:sz w:val="32"/>
        </w:rPr>
        <w:t>2. Minimal embed-store-retrieve loop</w:t>
      </w:r>
    </w:p>
    <w:p>
      <w:pPr>
        <w:spacing w:before="0" w:after="160" w:line="276" w:lineRule="auto"/>
      </w:pPr>
      <w:r>
        <w:rPr>
          <w:rFonts w:ascii="Calibri" w:hAnsi="Calibri" w:eastAsia="Calibri"/>
          <w:b w:val="0"/>
          <w:i/>
          <w:color w:val="5C6570"/>
          <w:sz w:val="20"/>
        </w:rPr>
        <w:t>Deferred. No screenshot placeholder in this draft. Insert the terminal capture for Suggested Approach steps 2–3 here later, between Sections 1 and 3.</w:t>
      </w:r>
    </w:p>
    <w:p>
      <w:pPr>
        <w:spacing w:before="0" w:after="160" w:line="276" w:lineRule="auto"/>
      </w:pPr>
      <w:r>
        <w:rPr>
          <w:rFonts w:ascii="Calibri" w:hAnsi="Calibri" w:eastAsia="Calibri"/>
          <w:b w:val="0"/>
          <w:i w:val="0"/>
          <w:color w:val="2C333A"/>
          <w:sz w:val="22"/>
        </w:rPr>
        <w:t>When you add it, use two known pieces of text, embed them, store them, and retrieve one with a matching query so the loop is visibly working before the full policy corpus.</w:t>
      </w:r>
    </w:p>
    <w:p>
      <w:pPr>
        <w:pStyle w:val="Heading1"/>
        <w:spacing w:before="320" w:after="120"/>
      </w:pPr>
      <w:r>
        <w:rPr>
          <w:rFonts w:ascii="Calibri" w:hAnsi="Calibri" w:eastAsia="Calibri"/>
          <w:b/>
          <w:i w:val="0"/>
          <w:color w:val="1B2A4A"/>
          <w:sz w:val="32"/>
        </w:rPr>
        <w:t>3. Chunking, embedding, and vector store</w:t>
      </w:r>
    </w:p>
    <w:p>
      <w:pPr>
        <w:spacing w:before="0" w:after="160" w:line="276" w:lineRule="auto"/>
      </w:pPr>
      <w:r>
        <w:rPr>
          <w:rFonts w:ascii="Calibri" w:hAnsi="Calibri" w:eastAsia="Calibri"/>
          <w:b w:val="0"/>
          <w:i w:val="0"/>
          <w:color w:val="2C333A"/>
          <w:sz w:val="22"/>
        </w:rPr>
        <w:t>Ingest is python -m ingestion.ingest. It loads every PDF and DOCX under docs/, parses numbered sections, diffs versions, embeds leaf text with EmbeddingGemma, and upserts into Chroma (collection dei_policies, cosine HNSW). Unchanged section bodies reuse stored vectors.</w:t>
      </w:r>
    </w:p>
    <w:p>
      <w:pPr>
        <w:spacing w:before="80" w:after="40" w:line="240" w:lineRule="auto"/>
      </w:pPr>
      <w:r>
        <w:rPr>
          <w:rFonts w:ascii="Calibri" w:hAnsi="Calibri" w:eastAsia="Calibri"/>
          <w:b w:val="0"/>
          <w:i/>
          <w:color w:val="5C6570"/>
          <w:sz w:val="18"/>
        </w:rPr>
        <w:t>Commands</w:t>
      </w:r>
    </w:p>
    <w:p>
      <w:pPr>
        <w:spacing w:before="0" w:after="0" w:line="259" w:lineRule="auto"/>
        <w:ind w:left="144"/>
        <w:shd w:val="clear" w:fill="F5F6F8"/>
      </w:pPr>
      <w:r>
        <w:rPr>
          <w:rFonts w:ascii="Consolas" w:hAnsi="Consolas" w:eastAsia="Consolas"/>
          <w:b w:val="0"/>
          <w:i w:val="0"/>
          <w:color w:val="1F2937"/>
          <w:sz w:val="18"/>
        </w:rPr>
        <w:t>python -m ingestion.ingest</w:t>
      </w:r>
    </w:p>
    <w:p>
      <w:pPr>
        <w:spacing w:before="0" w:after="0" w:line="259" w:lineRule="auto"/>
        <w:ind w:left="144"/>
        <w:shd w:val="clear" w:fill="F5F6F8"/>
      </w:pPr>
      <w:r>
        <w:rPr>
          <w:rFonts w:ascii="Consolas" w:hAnsi="Consolas" w:eastAsia="Consolas"/>
          <w:b w:val="0"/>
          <w:i w:val="0"/>
          <w:color w:val="1F2937"/>
          <w:sz w:val="18"/>
        </w:rPr>
        <w:t>python -m ingestion.show_chunks</w:t>
      </w:r>
    </w:p>
    <w:p>
      <w:pPr>
        <w:spacing w:before="0" w:after="160" w:line="240" w:lineRule="auto"/>
      </w:pPr>
    </w:p>
    <w:p>
      <w:pPr>
        <w:pStyle w:val="Heading2"/>
        <w:spacing w:before="240" w:after="80"/>
      </w:pPr>
      <w:r>
        <w:rPr>
          <w:rFonts w:ascii="Calibri" w:hAnsi="Calibri" w:eastAsia="Calibri"/>
          <w:b/>
          <w:i w:val="0"/>
          <w:color w:val="2F5D8A"/>
          <w:sz w:val="26"/>
        </w:rPr>
        <w:t>Orchestrator</w:t>
      </w:r>
    </w:p>
    <w:p>
      <w:pPr>
        <w:spacing w:before="80" w:after="40" w:line="240" w:lineRule="auto"/>
      </w:pPr>
      <w:r>
        <w:rPr>
          <w:rFonts w:ascii="Calibri" w:hAnsi="Calibri" w:eastAsia="Calibri"/>
          <w:b w:val="0"/>
          <w:i/>
          <w:color w:val="5C6570"/>
          <w:sz w:val="18"/>
        </w:rPr>
        <w:t>src/ingestion/ingest.py — main()</w:t>
      </w:r>
    </w:p>
    <w:p>
      <w:pPr>
        <w:spacing w:before="0" w:after="0" w:line="259" w:lineRule="auto"/>
        <w:ind w:left="144"/>
        <w:shd w:val="clear" w:fill="F5F6F8"/>
      </w:pPr>
      <w:r>
        <w:rPr>
          <w:rFonts w:ascii="Consolas" w:hAnsi="Consolas" w:eastAsia="Consolas"/>
          <w:b w:val="0"/>
          <w:i w:val="0"/>
          <w:color w:val="1F2937"/>
          <w:sz w:val="18"/>
        </w:rPr>
        <w:t>def main() -&gt; None:</w:t>
      </w:r>
    </w:p>
    <w:p>
      <w:pPr>
        <w:spacing w:before="0" w:after="0" w:line="259" w:lineRule="auto"/>
        <w:ind w:left="144"/>
        <w:shd w:val="clear" w:fill="F5F6F8"/>
      </w:pPr>
      <w:r>
        <w:rPr>
          <w:rFonts w:ascii="Consolas" w:hAnsi="Consolas" w:eastAsia="Consolas"/>
          <w:b w:val="0"/>
          <w:i w:val="0"/>
          <w:color w:val="1F2937"/>
          <w:sz w:val="18"/>
        </w:rPr>
        <w:t xml:space="preserve">    settings = Settings.from_env()</w:t>
      </w:r>
    </w:p>
    <w:p>
      <w:pPr>
        <w:spacing w:before="0" w:after="0" w:line="259" w:lineRule="auto"/>
        <w:ind w:left="144"/>
        <w:shd w:val="clear" w:fill="F5F6F8"/>
      </w:pPr>
      <w:r>
        <w:rPr>
          <w:rFonts w:ascii="Consolas" w:hAnsi="Consolas" w:eastAsia="Consolas"/>
          <w:b w:val="0"/>
          <w:i w:val="0"/>
          <w:color w:val="1F2937"/>
          <w:sz w:val="18"/>
        </w:rPr>
        <w:t xml:space="preserve">    grouped = group_by_policy(load_policy_versions(settings.docs_dir))</w:t>
      </w:r>
    </w:p>
    <w:p>
      <w:pPr>
        <w:spacing w:before="0" w:after="0" w:line="259" w:lineRule="auto"/>
        <w:ind w:left="144"/>
        <w:shd w:val="clear" w:fill="F5F6F8"/>
      </w:pPr>
      <w:r>
        <w:rPr>
          <w:rFonts w:ascii="Consolas" w:hAnsi="Consolas" w:eastAsia="Consolas"/>
          <w:b w:val="0"/>
          <w:i w:val="0"/>
          <w:color w:val="1F2937"/>
          <w:sz w:val="18"/>
        </w:rPr>
        <w:t xml:space="preserve">    embed_model = OllamaEmbeddingAdapter(</w:t>
      </w:r>
    </w:p>
    <w:p>
      <w:pPr>
        <w:spacing w:before="0" w:after="0" w:line="259" w:lineRule="auto"/>
        <w:ind w:left="144"/>
        <w:shd w:val="clear" w:fill="F5F6F8"/>
      </w:pPr>
      <w:r>
        <w:rPr>
          <w:rFonts w:ascii="Consolas" w:hAnsi="Consolas" w:eastAsia="Consolas"/>
          <w:b w:val="0"/>
          <w:i w:val="0"/>
          <w:color w:val="1F2937"/>
          <w:sz w:val="18"/>
        </w:rPr>
        <w:t xml:space="preserve">        model_name=settings.embed_model,</w:t>
      </w:r>
    </w:p>
    <w:p>
      <w:pPr>
        <w:spacing w:before="0" w:after="0" w:line="259" w:lineRule="auto"/>
        <w:ind w:left="144"/>
        <w:shd w:val="clear" w:fill="F5F6F8"/>
      </w:pPr>
      <w:r>
        <w:rPr>
          <w:rFonts w:ascii="Consolas" w:hAnsi="Consolas" w:eastAsia="Consolas"/>
          <w:b w:val="0"/>
          <w:i w:val="0"/>
          <w:color w:val="1F2937"/>
          <w:sz w:val="18"/>
        </w:rPr>
        <w:t xml:space="preserve">        base_url=settings.ollama_base_url,</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index = PolicyIndex(settings, embed_model)</w:t>
      </w:r>
    </w:p>
    <w:p>
      <w:pPr>
        <w:spacing w:before="0" w:after="0" w:line="259" w:lineRule="auto"/>
        <w:ind w:left="144"/>
        <w:shd w:val="clear" w:fill="F5F6F8"/>
      </w:pPr>
      <w:r>
        <w:rPr>
          <w:rFonts w:ascii="Consolas" w:hAnsi="Consolas" w:eastAsia="Consolas"/>
          <w:b w:val="0"/>
          <w:i w:val="0"/>
          <w:color w:val="1F2937"/>
          <w:sz w:val="18"/>
        </w:rPr>
        <w:t xml:space="preserve">    for policy_id in sorted(grouped):</w:t>
      </w:r>
    </w:p>
    <w:p>
      <w:pPr>
        <w:spacing w:before="0" w:after="0" w:line="259" w:lineRule="auto"/>
        <w:ind w:left="144"/>
        <w:shd w:val="clear" w:fill="F5F6F8"/>
      </w:pPr>
      <w:r>
        <w:rPr>
          <w:rFonts w:ascii="Consolas" w:hAnsi="Consolas" w:eastAsia="Consolas"/>
          <w:b w:val="0"/>
          <w:i w:val="0"/>
          <w:color w:val="1F2937"/>
          <w:sz w:val="18"/>
        </w:rPr>
        <w:t xml:space="preserve">        nodes = resolve_nodes(grouped[policy_id])</w:t>
      </w:r>
    </w:p>
    <w:p>
      <w:pPr>
        <w:spacing w:before="0" w:after="0" w:line="259" w:lineRule="auto"/>
        <w:ind w:left="144"/>
        <w:shd w:val="clear" w:fill="F5F6F8"/>
      </w:pPr>
      <w:r>
        <w:rPr>
          <w:rFonts w:ascii="Consolas" w:hAnsi="Consolas" w:eastAsia="Consolas"/>
          <w:b w:val="0"/>
          <w:i w:val="0"/>
          <w:color w:val="1F2937"/>
          <w:sz w:val="18"/>
        </w:rPr>
        <w:t xml:space="preserve">        index.sync(policy_id, nodes)</w:t>
      </w:r>
    </w:p>
    <w:p>
      <w:pPr>
        <w:spacing w:before="0" w:after="0" w:line="259" w:lineRule="auto"/>
        <w:ind w:left="144"/>
        <w:shd w:val="clear" w:fill="F5F6F8"/>
      </w:pPr>
      <w:r>
        <w:rPr>
          <w:rFonts w:ascii="Consolas" w:hAnsi="Consolas" w:eastAsia="Consolas"/>
          <w:b w:val="0"/>
          <w:i w:val="0"/>
          <w:color w:val="1F2937"/>
          <w:sz w:val="18"/>
        </w:rPr>
        <w:t xml:space="preserve">        _print_summary(policy_id, nodes)</w:t>
      </w:r>
    </w:p>
    <w:p>
      <w:pPr>
        <w:spacing w:before="0" w:after="160" w:line="240" w:lineRule="auto"/>
      </w:pPr>
    </w:p>
    <w:p>
      <w:pPr>
        <w:pStyle w:val="Heading2"/>
        <w:spacing w:before="240" w:after="80"/>
      </w:pPr>
      <w:r>
        <w:rPr>
          <w:rFonts w:ascii="Calibri" w:hAnsi="Calibri" w:eastAsia="Calibri"/>
          <w:b/>
          <w:i w:val="0"/>
          <w:color w:val="2F5D8A"/>
          <w:sz w:val="26"/>
        </w:rPr>
        <w:t>Chunking</w:t>
      </w:r>
    </w:p>
    <w:p>
      <w:pPr>
        <w:spacing w:before="0" w:after="160" w:line="276" w:lineRule="auto"/>
      </w:pPr>
      <w:r>
        <w:rPr>
          <w:rFonts w:ascii="Calibri" w:hAnsi="Calibri" w:eastAsia="Calibri"/>
          <w:b w:val="0"/>
          <w:i w:val="0"/>
          <w:color w:val="2C333A"/>
          <w:sz w:val="22"/>
        </w:rPr>
        <w:t>A numbered section with no subsections becomes one leaf. Subsections become child leaves with parent_id set. Bodies over 500 words are sentence-split (650 tokens, 130 overlap). Node ids are stable slugs: policy:v{version}:{section}:{subsection}.</w:t>
      </w:r>
    </w:p>
    <w:p>
      <w:pPr>
        <w:spacing w:before="80" w:after="40" w:line="240" w:lineRule="auto"/>
      </w:pPr>
      <w:r>
        <w:rPr>
          <w:rFonts w:ascii="Calibri" w:hAnsi="Calibri" w:eastAsia="Calibri"/>
          <w:b w:val="0"/>
          <w:i/>
          <w:color w:val="5C6570"/>
          <w:sz w:val="18"/>
        </w:rPr>
        <w:t>src/ingestion/chunk.py — section_nodes()</w:t>
      </w:r>
    </w:p>
    <w:p>
      <w:pPr>
        <w:spacing w:before="0" w:after="0" w:line="259" w:lineRule="auto"/>
        <w:ind w:left="144"/>
        <w:shd w:val="clear" w:fill="F5F6F8"/>
      </w:pPr>
      <w:r>
        <w:rPr>
          <w:rFonts w:ascii="Consolas" w:hAnsi="Consolas" w:eastAsia="Consolas"/>
          <w:b w:val="0"/>
          <w:i w:val="0"/>
          <w:color w:val="1F2937"/>
          <w:sz w:val="18"/>
        </w:rPr>
        <w:t>def section_nodes(</w:t>
      </w:r>
    </w:p>
    <w:p>
      <w:pPr>
        <w:spacing w:before="0" w:after="0" w:line="259" w:lineRule="auto"/>
        <w:ind w:left="144"/>
        <w:shd w:val="clear" w:fill="F5F6F8"/>
      </w:pPr>
      <w:r>
        <w:rPr>
          <w:rFonts w:ascii="Consolas" w:hAnsi="Consolas" w:eastAsia="Consolas"/>
          <w:b w:val="0"/>
          <w:i w:val="0"/>
          <w:color w:val="1F2937"/>
          <w:sz w:val="18"/>
        </w:rPr>
        <w:t xml:space="preserve">    policy: PolicyVersion,</w:t>
      </w:r>
    </w:p>
    <w:p>
      <w:pPr>
        <w:spacing w:before="0" w:after="0" w:line="259" w:lineRule="auto"/>
        <w:ind w:left="144"/>
        <w:shd w:val="clear" w:fill="F5F6F8"/>
      </w:pPr>
      <w:r>
        <w:rPr>
          <w:rFonts w:ascii="Consolas" w:hAnsi="Consolas" w:eastAsia="Consolas"/>
          <w:b w:val="0"/>
          <w:i w:val="0"/>
          <w:color w:val="1F2937"/>
          <w:sz w:val="18"/>
        </w:rPr>
        <w:t xml:space="preserve">    section: Section,</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version: str,</w:t>
      </w:r>
    </w:p>
    <w:p>
      <w:pPr>
        <w:spacing w:before="0" w:after="0" w:line="259" w:lineRule="auto"/>
        <w:ind w:left="144"/>
        <w:shd w:val="clear" w:fill="F5F6F8"/>
      </w:pPr>
      <w:r>
        <w:rPr>
          <w:rFonts w:ascii="Consolas" w:hAnsi="Consolas" w:eastAsia="Consolas"/>
          <w:b w:val="0"/>
          <w:i w:val="0"/>
          <w:color w:val="1F2937"/>
          <w:sz w:val="18"/>
        </w:rPr>
        <w:t xml:space="preserve">    change_status: str,</w:t>
      </w:r>
    </w:p>
    <w:p>
      <w:pPr>
        <w:spacing w:before="0" w:after="0" w:line="259" w:lineRule="auto"/>
        <w:ind w:left="144"/>
        <w:shd w:val="clear" w:fill="F5F6F8"/>
      </w:pPr>
      <w:r>
        <w:rPr>
          <w:rFonts w:ascii="Consolas" w:hAnsi="Consolas" w:eastAsia="Consolas"/>
          <w:b w:val="0"/>
          <w:i w:val="0"/>
          <w:color w:val="1F2937"/>
          <w:sz w:val="18"/>
        </w:rPr>
        <w:t>) -&gt; list[TextNode]:</w:t>
      </w:r>
    </w:p>
    <w:p>
      <w:pPr>
        <w:spacing w:before="0" w:after="0" w:line="259" w:lineRule="auto"/>
        <w:ind w:left="144"/>
        <w:shd w:val="clear" w:fill="F5F6F8"/>
      </w:pPr>
      <w:r>
        <w:rPr>
          <w:rFonts w:ascii="Consolas" w:hAnsi="Consolas" w:eastAsia="Consolas"/>
          <w:b w:val="0"/>
          <w:i w:val="0"/>
          <w:color w:val="1F2937"/>
          <w:sz w:val="18"/>
        </w:rPr>
        <w:t xml:space="preserve">    """Return leaf nodes for one section.</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A section with no subsections is a single leaf and has an empty parent_id.</w:t>
      </w:r>
    </w:p>
    <w:p>
      <w:pPr>
        <w:spacing w:before="0" w:after="0" w:line="259" w:lineRule="auto"/>
        <w:ind w:left="144"/>
        <w:shd w:val="clear" w:fill="F5F6F8"/>
      </w:pPr>
      <w:r>
        <w:rPr>
          <w:rFonts w:ascii="Consolas" w:hAnsi="Consolas" w:eastAsia="Consolas"/>
          <w:b w:val="0"/>
          <w:i w:val="0"/>
          <w:color w:val="1F2937"/>
          <w:sz w:val="18"/>
        </w:rPr>
        <w:t xml:space="preserve">    When the section has subsections, or a long body is split, every leaf</w:t>
      </w:r>
    </w:p>
    <w:p>
      <w:pPr>
        <w:spacing w:before="0" w:after="0" w:line="259" w:lineRule="auto"/>
        <w:ind w:left="144"/>
        <w:shd w:val="clear" w:fill="F5F6F8"/>
      </w:pPr>
      <w:r>
        <w:rPr>
          <w:rFonts w:ascii="Consolas" w:hAnsi="Consolas" w:eastAsia="Consolas"/>
          <w:b w:val="0"/>
          <w:i w:val="0"/>
          <w:color w:val="1F2937"/>
          <w:sz w:val="18"/>
        </w:rPr>
        <w:t xml:space="preserve">    points at the section through ``metadata["parent_id"]``.</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metadata_base = {</w:t>
      </w:r>
    </w:p>
    <w:p>
      <w:pPr>
        <w:spacing w:before="0" w:after="0" w:line="259" w:lineRule="auto"/>
        <w:ind w:left="144"/>
        <w:shd w:val="clear" w:fill="F5F6F8"/>
      </w:pPr>
      <w:r>
        <w:rPr>
          <w:rFonts w:ascii="Consolas" w:hAnsi="Consolas" w:eastAsia="Consolas"/>
          <w:b w:val="0"/>
          <w:i w:val="0"/>
          <w:color w:val="1F2937"/>
          <w:sz w:val="18"/>
        </w:rPr>
        <w:t xml:space="preserve">        "policy_id": policy.policy_id,</w:t>
      </w:r>
    </w:p>
    <w:p>
      <w:pPr>
        <w:spacing w:before="0" w:after="0" w:line="259" w:lineRule="auto"/>
        <w:ind w:left="144"/>
        <w:shd w:val="clear" w:fill="F5F6F8"/>
      </w:pPr>
      <w:r>
        <w:rPr>
          <w:rFonts w:ascii="Consolas" w:hAnsi="Consolas" w:eastAsia="Consolas"/>
          <w:b w:val="0"/>
          <w:i w:val="0"/>
          <w:color w:val="1F2937"/>
          <w:sz w:val="18"/>
        </w:rPr>
        <w:t xml:space="preserve">        "title": policy.title,</w:t>
      </w:r>
    </w:p>
    <w:p>
      <w:pPr>
        <w:spacing w:before="0" w:after="0" w:line="259" w:lineRule="auto"/>
        <w:ind w:left="144"/>
        <w:shd w:val="clear" w:fill="F5F6F8"/>
      </w:pPr>
      <w:r>
        <w:rPr>
          <w:rFonts w:ascii="Consolas" w:hAnsi="Consolas" w:eastAsia="Consolas"/>
          <w:b w:val="0"/>
          <w:i w:val="0"/>
          <w:color w:val="1F2937"/>
          <w:sz w:val="18"/>
        </w:rPr>
        <w:t xml:space="preserve">        "version": version,</w:t>
      </w:r>
    </w:p>
    <w:p>
      <w:pPr>
        <w:spacing w:before="0" w:after="0" w:line="259" w:lineRule="auto"/>
        <w:ind w:left="144"/>
        <w:shd w:val="clear" w:fill="F5F6F8"/>
      </w:pPr>
      <w:r>
        <w:rPr>
          <w:rFonts w:ascii="Consolas" w:hAnsi="Consolas" w:eastAsia="Consolas"/>
          <w:b w:val="0"/>
          <w:i w:val="0"/>
          <w:color w:val="1F2937"/>
          <w:sz w:val="18"/>
        </w:rPr>
        <w:t xml:space="preserve">        "change_status": change_status,</w:t>
      </w:r>
    </w:p>
    <w:p>
      <w:pPr>
        <w:spacing w:before="0" w:after="0" w:line="259" w:lineRule="auto"/>
        <w:ind w:left="144"/>
        <w:shd w:val="clear" w:fill="F5F6F8"/>
      </w:pPr>
      <w:r>
        <w:rPr>
          <w:rFonts w:ascii="Consolas" w:hAnsi="Consolas" w:eastAsia="Consolas"/>
          <w:b w:val="0"/>
          <w:i w:val="0"/>
          <w:color w:val="1F2937"/>
          <w:sz w:val="18"/>
        </w:rPr>
        <w:t xml:space="preserve">        "section_number": section.number,</w:t>
      </w:r>
    </w:p>
    <w:p>
      <w:pPr>
        <w:spacing w:before="0" w:after="0" w:line="259" w:lineRule="auto"/>
        <w:ind w:left="144"/>
        <w:shd w:val="clear" w:fill="F5F6F8"/>
      </w:pPr>
      <w:r>
        <w:rPr>
          <w:rFonts w:ascii="Consolas" w:hAnsi="Consolas" w:eastAsia="Consolas"/>
          <w:b w:val="0"/>
          <w:i w:val="0"/>
          <w:color w:val="1F2937"/>
          <w:sz w:val="18"/>
        </w:rPr>
        <w:t xml:space="preserve">        "section_title": section.title,</w:t>
      </w:r>
    </w:p>
    <w:p>
      <w:pPr>
        <w:spacing w:before="0" w:after="0" w:line="259" w:lineRule="auto"/>
        <w:ind w:left="144"/>
        <w:shd w:val="clear" w:fill="F5F6F8"/>
      </w:pPr>
      <w:r>
        <w:rPr>
          <w:rFonts w:ascii="Consolas" w:hAnsi="Consolas" w:eastAsia="Consolas"/>
          <w:b w:val="0"/>
          <w:i w:val="0"/>
          <w:color w:val="1F2937"/>
          <w:sz w:val="18"/>
        </w:rPr>
        <w:t xml:space="preserve">        "source_file": policy.source_file,</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section_slug = _slug(section.title)</w:t>
      </w:r>
    </w:p>
    <w:p>
      <w:pPr>
        <w:spacing w:before="0" w:after="0" w:line="259" w:lineRule="auto"/>
        <w:ind w:left="144"/>
        <w:shd w:val="clear" w:fill="F5F6F8"/>
      </w:pPr>
      <w:r>
        <w:rPr>
          <w:rFonts w:ascii="Consolas" w:hAnsi="Consolas" w:eastAsia="Consolas"/>
          <w:b w:val="0"/>
          <w:i w:val="0"/>
          <w:color w:val="1F2937"/>
          <w:sz w:val="18"/>
        </w:rPr>
        <w:t xml:space="preserve">    section_label = f"{section.number}. {section.title}"</w:t>
      </w:r>
    </w:p>
    <w:p>
      <w:pPr>
        <w:spacing w:before="0" w:after="0" w:line="259" w:lineRule="auto"/>
        <w:ind w:left="144"/>
        <w:shd w:val="clear" w:fill="F5F6F8"/>
      </w:pPr>
      <w:r>
        <w:rPr>
          <w:rFonts w:ascii="Consolas" w:hAnsi="Consolas" w:eastAsia="Consolas"/>
          <w:b w:val="0"/>
          <w:i w:val="0"/>
          <w:color w:val="1F2937"/>
          <w:sz w:val="18"/>
        </w:rPr>
        <w:t xml:space="preserve">    header = f"{policy.title} v{version} — {section_label}"</w:t>
      </w:r>
    </w:p>
    <w:p>
      <w:pPr>
        <w:spacing w:before="0" w:after="0" w:line="259" w:lineRule="auto"/>
        <w:ind w:left="144"/>
        <w:shd w:val="clear" w:fill="F5F6F8"/>
      </w:pPr>
      <w:r>
        <w:rPr>
          <w:rFonts w:ascii="Consolas" w:hAnsi="Consolas" w:eastAsia="Consolas"/>
          <w:b w:val="0"/>
          <w:i w:val="0"/>
          <w:color w:val="1F2937"/>
          <w:sz w:val="18"/>
        </w:rPr>
        <w:t xml:space="preserve">    parent_id = f"{policy.policy_id}:v{version}:{section_slug}"</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if not section.subsections and not _needs_split(_leaf_text(header, section.intro)):</w:t>
      </w:r>
    </w:p>
    <w:p>
      <w:pPr>
        <w:spacing w:before="0" w:after="0" w:line="259" w:lineRule="auto"/>
        <w:ind w:left="144"/>
        <w:shd w:val="clear" w:fill="F5F6F8"/>
      </w:pPr>
      <w:r>
        <w:rPr>
          <w:rFonts w:ascii="Consolas" w:hAnsi="Consolas" w:eastAsia="Consolas"/>
          <w:b w:val="0"/>
          <w:i w:val="0"/>
          <w:color w:val="1F2937"/>
          <w:sz w:val="18"/>
        </w:rPr>
        <w:t xml:space="preserve">        return [</w:t>
      </w:r>
    </w:p>
    <w:p>
      <w:pPr>
        <w:spacing w:before="0" w:after="0" w:line="259" w:lineRule="auto"/>
        <w:ind w:left="144"/>
        <w:shd w:val="clear" w:fill="F5F6F8"/>
      </w:pPr>
      <w:r>
        <w:rPr>
          <w:rFonts w:ascii="Consolas" w:hAnsi="Consolas" w:eastAsia="Consolas"/>
          <w:b w:val="0"/>
          <w:i w:val="0"/>
          <w:color w:val="1F2937"/>
          <w:sz w:val="18"/>
        </w:rPr>
        <w:t xml:space="preserve">            _leaf(</w:t>
      </w:r>
    </w:p>
    <w:p>
      <w:pPr>
        <w:spacing w:before="0" w:after="0" w:line="259" w:lineRule="auto"/>
        <w:ind w:left="144"/>
        <w:shd w:val="clear" w:fill="F5F6F8"/>
      </w:pPr>
      <w:r>
        <w:rPr>
          <w:rFonts w:ascii="Consolas" w:hAnsi="Consolas" w:eastAsia="Consolas"/>
          <w:b w:val="0"/>
          <w:i w:val="0"/>
          <w:color w:val="1F2937"/>
          <w:sz w:val="18"/>
        </w:rPr>
        <w:t xml:space="preserve">                node_id=parent_id,</w:t>
      </w:r>
    </w:p>
    <w:p>
      <w:pPr>
        <w:spacing w:before="0" w:after="0" w:line="259" w:lineRule="auto"/>
        <w:ind w:left="144"/>
        <w:shd w:val="clear" w:fill="F5F6F8"/>
      </w:pPr>
      <w:r>
        <w:rPr>
          <w:rFonts w:ascii="Consolas" w:hAnsi="Consolas" w:eastAsia="Consolas"/>
          <w:b w:val="0"/>
          <w:i w:val="0"/>
          <w:color w:val="1F2937"/>
          <w:sz w:val="18"/>
        </w:rPr>
        <w:t xml:space="preserve">                text=_leaf_text(header, section.intro),</w:t>
      </w:r>
    </w:p>
    <w:p>
      <w:pPr>
        <w:spacing w:before="0" w:after="0" w:line="259" w:lineRule="auto"/>
        <w:ind w:left="144"/>
        <w:shd w:val="clear" w:fill="F5F6F8"/>
      </w:pPr>
      <w:r>
        <w:rPr>
          <w:rFonts w:ascii="Consolas" w:hAnsi="Consolas" w:eastAsia="Consolas"/>
          <w:b w:val="0"/>
          <w:i w:val="0"/>
          <w:color w:val="1F2937"/>
          <w:sz w:val="18"/>
        </w:rPr>
        <w:t xml:space="preserve">                metadata={</w:t>
      </w:r>
    </w:p>
    <w:p>
      <w:pPr>
        <w:spacing w:before="0" w:after="0" w:line="259" w:lineRule="auto"/>
        <w:ind w:left="144"/>
        <w:shd w:val="clear" w:fill="F5F6F8"/>
      </w:pPr>
      <w:r>
        <w:rPr>
          <w:rFonts w:ascii="Consolas" w:hAnsi="Consolas" w:eastAsia="Consolas"/>
          <w:b w:val="0"/>
          <w:i w:val="0"/>
          <w:color w:val="1F2937"/>
          <w:sz w:val="18"/>
        </w:rPr>
        <w:t xml:space="preserve">                    **metadata_base,</w:t>
      </w:r>
    </w:p>
    <w:p>
      <w:pPr>
        <w:spacing w:before="0" w:after="0" w:line="259" w:lineRule="auto"/>
        <w:ind w:left="144"/>
        <w:shd w:val="clear" w:fill="F5F6F8"/>
      </w:pPr>
      <w:r>
        <w:rPr>
          <w:rFonts w:ascii="Consolas" w:hAnsi="Consolas" w:eastAsia="Consolas"/>
          <w:b w:val="0"/>
          <w:i w:val="0"/>
          <w:color w:val="1F2937"/>
          <w:sz w:val="18"/>
        </w:rPr>
        <w:t xml:space="preserve">                    "node_role": "leaf",</w:t>
      </w:r>
    </w:p>
    <w:p>
      <w:pPr>
        <w:spacing w:before="0" w:after="0" w:line="259" w:lineRule="auto"/>
        <w:ind w:left="144"/>
        <w:shd w:val="clear" w:fill="F5F6F8"/>
      </w:pPr>
      <w:r>
        <w:rPr>
          <w:rFonts w:ascii="Consolas" w:hAnsi="Consolas" w:eastAsia="Consolas"/>
          <w:b w:val="0"/>
          <w:i w:val="0"/>
          <w:color w:val="1F2937"/>
          <w:sz w:val="18"/>
        </w:rPr>
        <w:t xml:space="preserve">                    "section_path": section_label,</w:t>
      </w:r>
    </w:p>
    <w:p>
      <w:pPr>
        <w:spacing w:before="0" w:after="0" w:line="259" w:lineRule="auto"/>
        <w:ind w:left="144"/>
        <w:shd w:val="clear" w:fill="F5F6F8"/>
      </w:pPr>
      <w:r>
        <w:rPr>
          <w:rFonts w:ascii="Consolas" w:hAnsi="Consolas" w:eastAsia="Consolas"/>
          <w:b w:val="0"/>
          <w:i w:val="0"/>
          <w:color w:val="1F2937"/>
          <w:sz w:val="18"/>
        </w:rPr>
        <w:t xml:space="preserve">                    "parent_id": "",</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child_specs = _child_specs(</w:t>
      </w:r>
    </w:p>
    <w:p>
      <w:pPr>
        <w:spacing w:before="0" w:after="0" w:line="259" w:lineRule="auto"/>
        <w:ind w:left="144"/>
        <w:shd w:val="clear" w:fill="F5F6F8"/>
      </w:pPr>
      <w:r>
        <w:rPr>
          <w:rFonts w:ascii="Consolas" w:hAnsi="Consolas" w:eastAsia="Consolas"/>
          <w:b w:val="0"/>
          <w:i w:val="0"/>
          <w:color w:val="1F2937"/>
          <w:sz w:val="18"/>
        </w:rPr>
        <w:t xml:space="preserve">        policy, section, version, section_slug, header, section_label</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return [</w:t>
      </w:r>
    </w:p>
    <w:p>
      <w:pPr>
        <w:spacing w:before="0" w:after="0" w:line="259" w:lineRule="auto"/>
        <w:ind w:left="144"/>
        <w:shd w:val="clear" w:fill="F5F6F8"/>
      </w:pPr>
      <w:r>
        <w:rPr>
          <w:rFonts w:ascii="Consolas" w:hAnsi="Consolas" w:eastAsia="Consolas"/>
          <w:b w:val="0"/>
          <w:i w:val="0"/>
          <w:color w:val="1F2937"/>
          <w:sz w:val="18"/>
        </w:rPr>
        <w:t xml:space="preserve">        _leaf(</w:t>
      </w:r>
    </w:p>
    <w:p>
      <w:pPr>
        <w:spacing w:before="0" w:after="0" w:line="259" w:lineRule="auto"/>
        <w:ind w:left="144"/>
        <w:shd w:val="clear" w:fill="F5F6F8"/>
      </w:pPr>
      <w:r>
        <w:rPr>
          <w:rFonts w:ascii="Consolas" w:hAnsi="Consolas" w:eastAsia="Consolas"/>
          <w:b w:val="0"/>
          <w:i w:val="0"/>
          <w:color w:val="1F2937"/>
          <w:sz w:val="18"/>
        </w:rPr>
        <w:t xml:space="preserve">            node_id=spec_id,</w:t>
      </w:r>
    </w:p>
    <w:p>
      <w:pPr>
        <w:spacing w:before="0" w:after="0" w:line="259" w:lineRule="auto"/>
        <w:ind w:left="144"/>
        <w:shd w:val="clear" w:fill="F5F6F8"/>
      </w:pPr>
      <w:r>
        <w:rPr>
          <w:rFonts w:ascii="Consolas" w:hAnsi="Consolas" w:eastAsia="Consolas"/>
          <w:b w:val="0"/>
          <w:i w:val="0"/>
          <w:color w:val="1F2937"/>
          <w:sz w:val="18"/>
        </w:rPr>
        <w:t xml:space="preserve">            text=spec_text,</w:t>
      </w:r>
    </w:p>
    <w:p>
      <w:pPr>
        <w:spacing w:before="0" w:after="0" w:line="259" w:lineRule="auto"/>
        <w:ind w:left="144"/>
        <w:shd w:val="clear" w:fill="F5F6F8"/>
      </w:pPr>
      <w:r>
        <w:rPr>
          <w:rFonts w:ascii="Consolas" w:hAnsi="Consolas" w:eastAsia="Consolas"/>
          <w:b w:val="0"/>
          <w:i w:val="0"/>
          <w:color w:val="1F2937"/>
          <w:sz w:val="18"/>
        </w:rPr>
        <w:t xml:space="preserve">            metadata={</w:t>
      </w:r>
    </w:p>
    <w:p>
      <w:pPr>
        <w:spacing w:before="0" w:after="0" w:line="259" w:lineRule="auto"/>
        <w:ind w:left="144"/>
        <w:shd w:val="clear" w:fill="F5F6F8"/>
      </w:pPr>
      <w:r>
        <w:rPr>
          <w:rFonts w:ascii="Consolas" w:hAnsi="Consolas" w:eastAsia="Consolas"/>
          <w:b w:val="0"/>
          <w:i w:val="0"/>
          <w:color w:val="1F2937"/>
          <w:sz w:val="18"/>
        </w:rPr>
        <w:t xml:space="preserve">                **metadata_base,</w:t>
      </w:r>
    </w:p>
    <w:p>
      <w:pPr>
        <w:spacing w:before="0" w:after="0" w:line="259" w:lineRule="auto"/>
        <w:ind w:left="144"/>
        <w:shd w:val="clear" w:fill="F5F6F8"/>
      </w:pPr>
      <w:r>
        <w:rPr>
          <w:rFonts w:ascii="Consolas" w:hAnsi="Consolas" w:eastAsia="Consolas"/>
          <w:b w:val="0"/>
          <w:i w:val="0"/>
          <w:color w:val="1F2937"/>
          <w:sz w:val="18"/>
        </w:rPr>
        <w:t xml:space="preserve">                "node_role": "leaf",</w:t>
      </w:r>
    </w:p>
    <w:p>
      <w:pPr>
        <w:spacing w:before="0" w:after="0" w:line="259" w:lineRule="auto"/>
        <w:ind w:left="144"/>
        <w:shd w:val="clear" w:fill="F5F6F8"/>
      </w:pPr>
      <w:r>
        <w:rPr>
          <w:rFonts w:ascii="Consolas" w:hAnsi="Consolas" w:eastAsia="Consolas"/>
          <w:b w:val="0"/>
          <w:i w:val="0"/>
          <w:color w:val="1F2937"/>
          <w:sz w:val="18"/>
        </w:rPr>
        <w:t xml:space="preserve">                "section_path": spec_path,</w:t>
      </w:r>
    </w:p>
    <w:p>
      <w:pPr>
        <w:spacing w:before="0" w:after="0" w:line="259" w:lineRule="auto"/>
        <w:ind w:left="144"/>
        <w:shd w:val="clear" w:fill="F5F6F8"/>
      </w:pPr>
      <w:r>
        <w:rPr>
          <w:rFonts w:ascii="Consolas" w:hAnsi="Consolas" w:eastAsia="Consolas"/>
          <w:b w:val="0"/>
          <w:i w:val="0"/>
          <w:color w:val="1F2937"/>
          <w:sz w:val="18"/>
        </w:rPr>
        <w:t xml:space="preserve">                "parent_id": parent_id,</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for spec_id, spec_text, spec_path in child_specs</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160" w:line="240" w:lineRule="auto"/>
      </w:pPr>
    </w:p>
    <w:p>
      <w:pPr>
        <w:pStyle w:val="Heading2"/>
        <w:spacing w:before="240" w:after="80"/>
      </w:pPr>
      <w:r>
        <w:rPr>
          <w:rFonts w:ascii="Calibri" w:hAnsi="Calibri" w:eastAsia="Calibri"/>
          <w:b/>
          <w:i w:val="0"/>
          <w:color w:val="2F5D8A"/>
          <w:sz w:val="26"/>
        </w:rPr>
        <w:t>Version diff</w:t>
      </w:r>
    </w:p>
    <w:p>
      <w:pPr>
        <w:spacing w:before="0" w:after="160" w:line="276" w:lineRule="auto"/>
      </w:pPr>
      <w:r>
        <w:rPr>
          <w:rFonts w:ascii="Calibri" w:hAnsi="Calibri" w:eastAsia="Calibri"/>
          <w:b w:val="0"/>
          <w:i w:val="0"/>
          <w:color w:val="2C333A"/>
          <w:sz w:val="22"/>
        </w:rPr>
        <w:t>Versions are replayed in order. The first copy is stored with an empty change_status. A later file marks identical text unchanged, rewritten or new text added, and the previous live copy stale. That metadata is what the current-lane filter uses.</w:t>
      </w:r>
    </w:p>
    <w:p>
      <w:pPr>
        <w:spacing w:before="80" w:after="40" w:line="240" w:lineRule="auto"/>
      </w:pPr>
      <w:r>
        <w:rPr>
          <w:rFonts w:ascii="Calibri" w:hAnsi="Calibri" w:eastAsia="Calibri"/>
          <w:b w:val="0"/>
          <w:i/>
          <w:color w:val="5C6570"/>
          <w:sz w:val="18"/>
        </w:rPr>
        <w:t>src/ingestion/diff.py — resolve_nodes()</w:t>
      </w:r>
    </w:p>
    <w:p>
      <w:pPr>
        <w:spacing w:before="0" w:after="0" w:line="259" w:lineRule="auto"/>
        <w:ind w:left="144"/>
        <w:shd w:val="clear" w:fill="F5F6F8"/>
      </w:pPr>
      <w:r>
        <w:rPr>
          <w:rFonts w:ascii="Consolas" w:hAnsi="Consolas" w:eastAsia="Consolas"/>
          <w:b w:val="0"/>
          <w:i w:val="0"/>
          <w:color w:val="1F2937"/>
          <w:sz w:val="18"/>
        </w:rPr>
        <w:t>def resolve_nodes(versions: list[PolicyVersion]) -&gt; list[TextNode]:</w:t>
      </w:r>
    </w:p>
    <w:p>
      <w:pPr>
        <w:spacing w:before="0" w:after="0" w:line="259" w:lineRule="auto"/>
        <w:ind w:left="144"/>
        <w:shd w:val="clear" w:fill="F5F6F8"/>
      </w:pPr>
      <w:r>
        <w:rPr>
          <w:rFonts w:ascii="Consolas" w:hAnsi="Consolas" w:eastAsia="Consolas"/>
          <w:b w:val="0"/>
          <w:i w:val="0"/>
          <w:color w:val="1F2937"/>
          <w:sz w:val="18"/>
        </w:rPr>
        <w:t xml:space="preserve">    """Replay versions in order and return the nodes that should be stored.</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The first version is inserted with an empty ``change_status``. A later</w:t>
      </w:r>
    </w:p>
    <w:p>
      <w:pPr>
        <w:spacing w:before="0" w:after="0" w:line="259" w:lineRule="auto"/>
        <w:ind w:left="144"/>
        <w:shd w:val="clear" w:fill="F5F6F8"/>
      </w:pPr>
      <w:r>
        <w:rPr>
          <w:rFonts w:ascii="Consolas" w:hAnsi="Consolas" w:eastAsia="Consolas"/>
          <w:b w:val="0"/>
          <w:i w:val="0"/>
          <w:color w:val="1F2937"/>
          <w:sz w:val="18"/>
        </w:rPr>
        <w:t xml:space="preserve">    version upserts an identical section under the new version, inserts a new</w:t>
      </w:r>
    </w:p>
    <w:p>
      <w:pPr>
        <w:spacing w:before="0" w:after="0" w:line="259" w:lineRule="auto"/>
        <w:ind w:left="144"/>
        <w:shd w:val="clear" w:fill="F5F6F8"/>
      </w:pPr>
      <w:r>
        <w:rPr>
          <w:rFonts w:ascii="Consolas" w:hAnsi="Consolas" w:eastAsia="Consolas"/>
          <w:b w:val="0"/>
          <w:i w:val="0"/>
          <w:color w:val="1F2937"/>
          <w:sz w:val="18"/>
        </w:rPr>
        <w:t xml:space="preserve">    ``added`` chunk when text appears or changes, and marks the previous chunk</w:t>
      </w:r>
    </w:p>
    <w:p>
      <w:pPr>
        <w:spacing w:before="0" w:after="0" w:line="259" w:lineRule="auto"/>
        <w:ind w:left="144"/>
        <w:shd w:val="clear" w:fill="F5F6F8"/>
      </w:pPr>
      <w:r>
        <w:rPr>
          <w:rFonts w:ascii="Consolas" w:hAnsi="Consolas" w:eastAsia="Consolas"/>
          <w:b w:val="0"/>
          <w:i w:val="0"/>
          <w:color w:val="1F2937"/>
          <w:sz w:val="18"/>
        </w:rPr>
        <w:t xml:space="preserve">    ``stale`` when text is added, rewritten, or removed.</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if not versions:</w:t>
      </w:r>
    </w:p>
    <w:p>
      <w:pPr>
        <w:spacing w:before="0" w:after="0" w:line="259" w:lineRule="auto"/>
        <w:ind w:left="144"/>
        <w:shd w:val="clear" w:fill="F5F6F8"/>
      </w:pPr>
      <w:r>
        <w:rPr>
          <w:rFonts w:ascii="Consolas" w:hAnsi="Consolas" w:eastAsia="Consolas"/>
          <w:b w:val="0"/>
          <w:i w:val="0"/>
          <w:color w:val="1F2937"/>
          <w:sz w:val="18"/>
        </w:rPr>
        <w:t xml:space="preserve">        return []</w:t>
      </w:r>
    </w:p>
    <w:p>
      <w:pPr>
        <w:spacing w:before="0" w:after="0" w:line="259" w:lineRule="auto"/>
        <w:ind w:left="144"/>
        <w:shd w:val="clear" w:fill="F5F6F8"/>
      </w:pPr>
      <w:r>
        <w:rPr>
          <w:rFonts w:ascii="Consolas" w:hAnsi="Consolas" w:eastAsia="Consolas"/>
          <w:b w:val="0"/>
          <w:i w:val="0"/>
          <w:color w:val="1F2937"/>
          <w:sz w:val="18"/>
        </w:rPr>
        <w:t xml:space="preserve">    ordered = sorted(</w:t>
      </w:r>
    </w:p>
    <w:p>
      <w:pPr>
        <w:spacing w:before="0" w:after="0" w:line="259" w:lineRule="auto"/>
        <w:ind w:left="144"/>
        <w:shd w:val="clear" w:fill="F5F6F8"/>
      </w:pPr>
      <w:r>
        <w:rPr>
          <w:rFonts w:ascii="Consolas" w:hAnsi="Consolas" w:eastAsia="Consolas"/>
          <w:b w:val="0"/>
          <w:i w:val="0"/>
          <w:color w:val="1F2937"/>
          <w:sz w:val="18"/>
        </w:rPr>
        <w:t xml:space="preserve">        versions, key=lambda item: tuple(int(part) for part in item.version.split("."))</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stored: dict[str, list[_StoredSection]] = {}</w:t>
      </w:r>
    </w:p>
    <w:p>
      <w:pPr>
        <w:spacing w:before="0" w:after="0" w:line="259" w:lineRule="auto"/>
        <w:ind w:left="144"/>
        <w:shd w:val="clear" w:fill="F5F6F8"/>
      </w:pPr>
      <w:r>
        <w:rPr>
          <w:rFonts w:ascii="Consolas" w:hAnsi="Consolas" w:eastAsia="Consolas"/>
          <w:b w:val="0"/>
          <w:i w:val="0"/>
          <w:color w:val="1F2937"/>
          <w:sz w:val="18"/>
        </w:rPr>
        <w:t xml:space="preserve">    for index, policy in enumerate(ordered):</w:t>
      </w:r>
    </w:p>
    <w:p>
      <w:pPr>
        <w:spacing w:before="0" w:after="0" w:line="259" w:lineRule="auto"/>
        <w:ind w:left="144"/>
        <w:shd w:val="clear" w:fill="F5F6F8"/>
      </w:pPr>
      <w:r>
        <w:rPr>
          <w:rFonts w:ascii="Consolas" w:hAnsi="Consolas" w:eastAsia="Consolas"/>
          <w:b w:val="0"/>
          <w:i w:val="0"/>
          <w:color w:val="1F2937"/>
          <w:sz w:val="18"/>
        </w:rPr>
        <w:t xml:space="preserve">        if index == 0:</w:t>
      </w:r>
    </w:p>
    <w:p>
      <w:pPr>
        <w:spacing w:before="0" w:after="0" w:line="259" w:lineRule="auto"/>
        <w:ind w:left="144"/>
        <w:shd w:val="clear" w:fill="F5F6F8"/>
      </w:pPr>
      <w:r>
        <w:rPr>
          <w:rFonts w:ascii="Consolas" w:hAnsi="Consolas" w:eastAsia="Consolas"/>
          <w:b w:val="0"/>
          <w:i w:val="0"/>
          <w:color w:val="1F2937"/>
          <w:sz w:val="18"/>
        </w:rPr>
        <w:t xml:space="preserve">            for section in policy.sections:</w:t>
      </w:r>
    </w:p>
    <w:p>
      <w:pPr>
        <w:spacing w:before="0" w:after="0" w:line="259" w:lineRule="auto"/>
        <w:ind w:left="144"/>
        <w:shd w:val="clear" w:fill="F5F6F8"/>
      </w:pPr>
      <w:r>
        <w:rPr>
          <w:rFonts w:ascii="Consolas" w:hAnsi="Consolas" w:eastAsia="Consolas"/>
          <w:b w:val="0"/>
          <w:i w:val="0"/>
          <w:color w:val="1F2937"/>
          <w:sz w:val="18"/>
        </w:rPr>
        <w:t xml:space="preserve">                stored[title_key(section)] = [</w:t>
      </w:r>
    </w:p>
    <w:p>
      <w:pPr>
        <w:spacing w:before="0" w:after="0" w:line="259" w:lineRule="auto"/>
        <w:ind w:left="144"/>
        <w:shd w:val="clear" w:fill="F5F6F8"/>
      </w:pPr>
      <w:r>
        <w:rPr>
          <w:rFonts w:ascii="Consolas" w:hAnsi="Consolas" w:eastAsia="Consolas"/>
          <w:b w:val="0"/>
          <w:i w:val="0"/>
          <w:color w:val="1F2937"/>
          <w:sz w:val="18"/>
        </w:rPr>
        <w:t xml:space="preserve">                    _StoredSection(section, policy.version, "", policy)</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continue</w:t>
      </w:r>
    </w:p>
    <w:p>
      <w:pPr>
        <w:spacing w:before="0" w:after="0" w:line="259" w:lineRule="auto"/>
        <w:ind w:left="144"/>
        <w:shd w:val="clear" w:fill="F5F6F8"/>
      </w:pPr>
      <w:r>
        <w:rPr>
          <w:rFonts w:ascii="Consolas" w:hAnsi="Consolas" w:eastAsia="Consolas"/>
          <w:b w:val="0"/>
          <w:i w:val="0"/>
          <w:color w:val="1F2937"/>
          <w:sz w:val="18"/>
        </w:rPr>
        <w:t xml:space="preserve">        seen: set[str] = set()</w:t>
      </w:r>
    </w:p>
    <w:p>
      <w:pPr>
        <w:spacing w:before="0" w:after="0" w:line="259" w:lineRule="auto"/>
        <w:ind w:left="144"/>
        <w:shd w:val="clear" w:fill="F5F6F8"/>
      </w:pPr>
      <w:r>
        <w:rPr>
          <w:rFonts w:ascii="Consolas" w:hAnsi="Consolas" w:eastAsia="Consolas"/>
          <w:b w:val="0"/>
          <w:i w:val="0"/>
          <w:color w:val="1F2937"/>
          <w:sz w:val="18"/>
        </w:rPr>
        <w:t xml:space="preserve">        for section in policy.sections:</w:t>
      </w:r>
    </w:p>
    <w:p>
      <w:pPr>
        <w:spacing w:before="0" w:after="0" w:line="259" w:lineRule="auto"/>
        <w:ind w:left="144"/>
        <w:shd w:val="clear" w:fill="F5F6F8"/>
      </w:pPr>
      <w:r>
        <w:rPr>
          <w:rFonts w:ascii="Consolas" w:hAnsi="Consolas" w:eastAsia="Consolas"/>
          <w:b w:val="0"/>
          <w:i w:val="0"/>
          <w:color w:val="1F2937"/>
          <w:sz w:val="18"/>
        </w:rPr>
        <w:t xml:space="preserve">            key = title_key(section)</w:t>
      </w:r>
    </w:p>
    <w:p>
      <w:pPr>
        <w:spacing w:before="0" w:after="0" w:line="259" w:lineRule="auto"/>
        <w:ind w:left="144"/>
        <w:shd w:val="clear" w:fill="F5F6F8"/>
      </w:pPr>
      <w:r>
        <w:rPr>
          <w:rFonts w:ascii="Consolas" w:hAnsi="Consolas" w:eastAsia="Consolas"/>
          <w:b w:val="0"/>
          <w:i w:val="0"/>
          <w:color w:val="1F2937"/>
          <w:sz w:val="18"/>
        </w:rPr>
        <w:t xml:space="preserve">            seen.add(key)</w:t>
      </w:r>
    </w:p>
    <w:p>
      <w:pPr>
        <w:spacing w:before="0" w:after="0" w:line="259" w:lineRule="auto"/>
        <w:ind w:left="144"/>
        <w:shd w:val="clear" w:fill="F5F6F8"/>
      </w:pPr>
      <w:r>
        <w:rPr>
          <w:rFonts w:ascii="Consolas" w:hAnsi="Consolas" w:eastAsia="Consolas"/>
          <w:b w:val="0"/>
          <w:i w:val="0"/>
          <w:color w:val="1F2937"/>
          <w:sz w:val="18"/>
        </w:rPr>
        <w:t xml:space="preserve">            existing = stored.get(key)</w:t>
      </w:r>
    </w:p>
    <w:p>
      <w:pPr>
        <w:spacing w:before="0" w:after="0" w:line="259" w:lineRule="auto"/>
        <w:ind w:left="144"/>
        <w:shd w:val="clear" w:fill="F5F6F8"/>
      </w:pPr>
      <w:r>
        <w:rPr>
          <w:rFonts w:ascii="Consolas" w:hAnsi="Consolas" w:eastAsia="Consolas"/>
          <w:b w:val="0"/>
          <w:i w:val="0"/>
          <w:color w:val="1F2937"/>
          <w:sz w:val="18"/>
        </w:rPr>
        <w:t xml:space="preserve">            if not existing:</w:t>
      </w:r>
    </w:p>
    <w:p>
      <w:pPr>
        <w:spacing w:before="0" w:after="0" w:line="259" w:lineRule="auto"/>
        <w:ind w:left="144"/>
        <w:shd w:val="clear" w:fill="F5F6F8"/>
      </w:pPr>
      <w:r>
        <w:rPr>
          <w:rFonts w:ascii="Consolas" w:hAnsi="Consolas" w:eastAsia="Consolas"/>
          <w:b w:val="0"/>
          <w:i w:val="0"/>
          <w:color w:val="1F2937"/>
          <w:sz w:val="18"/>
        </w:rPr>
        <w:t xml:space="preserve">                stored[key] = [_StoredSection(section, policy.version, "added", policy)]</w:t>
      </w:r>
    </w:p>
    <w:p>
      <w:pPr>
        <w:spacing w:before="0" w:after="0" w:line="259" w:lineRule="auto"/>
        <w:ind w:left="144"/>
        <w:shd w:val="clear" w:fill="F5F6F8"/>
      </w:pPr>
      <w:r>
        <w:rPr>
          <w:rFonts w:ascii="Consolas" w:hAnsi="Consolas" w:eastAsia="Consolas"/>
          <w:b w:val="0"/>
          <w:i w:val="0"/>
          <w:color w:val="1F2937"/>
          <w:sz w:val="18"/>
        </w:rPr>
        <w:t xml:space="preserve">                continue</w:t>
      </w:r>
    </w:p>
    <w:p>
      <w:pPr>
        <w:spacing w:before="0" w:after="0" w:line="259" w:lineRule="auto"/>
        <w:ind w:left="144"/>
        <w:shd w:val="clear" w:fill="F5F6F8"/>
      </w:pPr>
      <w:r>
        <w:rPr>
          <w:rFonts w:ascii="Consolas" w:hAnsi="Consolas" w:eastAsia="Consolas"/>
          <w:b w:val="0"/>
          <w:i w:val="0"/>
          <w:color w:val="1F2937"/>
          <w:sz w:val="18"/>
        </w:rPr>
        <w:t xml:space="preserve">            current = _live(existing)</w:t>
      </w:r>
    </w:p>
    <w:p>
      <w:pPr>
        <w:spacing w:before="0" w:after="0" w:line="259" w:lineRule="auto"/>
        <w:ind w:left="144"/>
        <w:shd w:val="clear" w:fill="F5F6F8"/>
      </w:pPr>
      <w:r>
        <w:rPr>
          <w:rFonts w:ascii="Consolas" w:hAnsi="Consolas" w:eastAsia="Consolas"/>
          <w:b w:val="0"/>
          <w:i w:val="0"/>
          <w:color w:val="1F2937"/>
          <w:sz w:val="18"/>
        </w:rPr>
        <w:t xml:space="preserve">            if current.section.comparison_text() == section.comparison_text():</w:t>
      </w:r>
    </w:p>
    <w:p>
      <w:pPr>
        <w:spacing w:before="0" w:after="0" w:line="259" w:lineRule="auto"/>
        <w:ind w:left="144"/>
        <w:shd w:val="clear" w:fill="F5F6F8"/>
      </w:pPr>
      <w:r>
        <w:rPr>
          <w:rFonts w:ascii="Consolas" w:hAnsi="Consolas" w:eastAsia="Consolas"/>
          <w:b w:val="0"/>
          <w:i w:val="0"/>
          <w:color w:val="1F2937"/>
          <w:sz w:val="18"/>
        </w:rPr>
        <w:t xml:space="preserve">                existing[existing.index(current)] = _StoredSection(</w:t>
      </w:r>
    </w:p>
    <w:p>
      <w:pPr>
        <w:spacing w:before="0" w:after="0" w:line="259" w:lineRule="auto"/>
        <w:ind w:left="144"/>
        <w:shd w:val="clear" w:fill="F5F6F8"/>
      </w:pPr>
      <w:r>
        <w:rPr>
          <w:rFonts w:ascii="Consolas" w:hAnsi="Consolas" w:eastAsia="Consolas"/>
          <w:b w:val="0"/>
          <w:i w:val="0"/>
          <w:color w:val="1F2937"/>
          <w:sz w:val="18"/>
        </w:rPr>
        <w:t xml:space="preserve">                    section, policy.version, "unchanged", policy</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continue</w:t>
      </w:r>
    </w:p>
    <w:p>
      <w:pPr>
        <w:spacing w:before="0" w:after="0" w:line="259" w:lineRule="auto"/>
        <w:ind w:left="144"/>
        <w:shd w:val="clear" w:fill="F5F6F8"/>
      </w:pPr>
      <w:r>
        <w:rPr>
          <w:rFonts w:ascii="Consolas" w:hAnsi="Consolas" w:eastAsia="Consolas"/>
          <w:b w:val="0"/>
          <w:i w:val="0"/>
          <w:color w:val="1F2937"/>
          <w:sz w:val="18"/>
        </w:rPr>
        <w:t xml:space="preserve">            current.change_status = "stale"</w:t>
      </w:r>
    </w:p>
    <w:p>
      <w:pPr>
        <w:spacing w:before="0" w:after="0" w:line="259" w:lineRule="auto"/>
        <w:ind w:left="144"/>
        <w:shd w:val="clear" w:fill="F5F6F8"/>
      </w:pPr>
      <w:r>
        <w:rPr>
          <w:rFonts w:ascii="Consolas" w:hAnsi="Consolas" w:eastAsia="Consolas"/>
          <w:b w:val="0"/>
          <w:i w:val="0"/>
          <w:color w:val="1F2937"/>
          <w:sz w:val="18"/>
        </w:rPr>
        <w:t xml:space="preserve">            existing.append(_StoredSection(section, policy.version, "added", policy))</w:t>
      </w:r>
    </w:p>
    <w:p>
      <w:pPr>
        <w:spacing w:before="0" w:after="0" w:line="259" w:lineRule="auto"/>
        <w:ind w:left="144"/>
        <w:shd w:val="clear" w:fill="F5F6F8"/>
      </w:pPr>
      <w:r>
        <w:rPr>
          <w:rFonts w:ascii="Consolas" w:hAnsi="Consolas" w:eastAsia="Consolas"/>
          <w:b w:val="0"/>
          <w:i w:val="0"/>
          <w:color w:val="1F2937"/>
          <w:sz w:val="18"/>
        </w:rPr>
        <w:t xml:space="preserve">        for key, records in stored.items():</w:t>
      </w:r>
    </w:p>
    <w:p>
      <w:pPr>
        <w:spacing w:before="0" w:after="0" w:line="259" w:lineRule="auto"/>
        <w:ind w:left="144"/>
        <w:shd w:val="clear" w:fill="F5F6F8"/>
      </w:pPr>
      <w:r>
        <w:rPr>
          <w:rFonts w:ascii="Consolas" w:hAnsi="Consolas" w:eastAsia="Consolas"/>
          <w:b w:val="0"/>
          <w:i w:val="0"/>
          <w:color w:val="1F2937"/>
          <w:sz w:val="18"/>
        </w:rPr>
        <w:t xml:space="preserve">            if key in seen:</w:t>
      </w:r>
    </w:p>
    <w:p>
      <w:pPr>
        <w:spacing w:before="0" w:after="0" w:line="259" w:lineRule="auto"/>
        <w:ind w:left="144"/>
        <w:shd w:val="clear" w:fill="F5F6F8"/>
      </w:pPr>
      <w:r>
        <w:rPr>
          <w:rFonts w:ascii="Consolas" w:hAnsi="Consolas" w:eastAsia="Consolas"/>
          <w:b w:val="0"/>
          <w:i w:val="0"/>
          <w:color w:val="1F2937"/>
          <w:sz w:val="18"/>
        </w:rPr>
        <w:t xml:space="preserve">                continue</w:t>
      </w:r>
    </w:p>
    <w:p>
      <w:pPr>
        <w:spacing w:before="0" w:after="0" w:line="259" w:lineRule="auto"/>
        <w:ind w:left="144"/>
        <w:shd w:val="clear" w:fill="F5F6F8"/>
      </w:pPr>
      <w:r>
        <w:rPr>
          <w:rFonts w:ascii="Consolas" w:hAnsi="Consolas" w:eastAsia="Consolas"/>
          <w:b w:val="0"/>
          <w:i w:val="0"/>
          <w:color w:val="1F2937"/>
          <w:sz w:val="18"/>
        </w:rPr>
        <w:t xml:space="preserve">            for record in records:</w:t>
      </w:r>
    </w:p>
    <w:p>
      <w:pPr>
        <w:spacing w:before="0" w:after="0" w:line="259" w:lineRule="auto"/>
        <w:ind w:left="144"/>
        <w:shd w:val="clear" w:fill="F5F6F8"/>
      </w:pPr>
      <w:r>
        <w:rPr>
          <w:rFonts w:ascii="Consolas" w:hAnsi="Consolas" w:eastAsia="Consolas"/>
          <w:b w:val="0"/>
          <w:i w:val="0"/>
          <w:color w:val="1F2937"/>
          <w:sz w:val="18"/>
        </w:rPr>
        <w:t xml:space="preserve">                if record.change_status != "stale":</w:t>
      </w:r>
    </w:p>
    <w:p>
      <w:pPr>
        <w:spacing w:before="0" w:after="0" w:line="259" w:lineRule="auto"/>
        <w:ind w:left="144"/>
        <w:shd w:val="clear" w:fill="F5F6F8"/>
      </w:pPr>
      <w:r>
        <w:rPr>
          <w:rFonts w:ascii="Consolas" w:hAnsi="Consolas" w:eastAsia="Consolas"/>
          <w:b w:val="0"/>
          <w:i w:val="0"/>
          <w:color w:val="1F2937"/>
          <w:sz w:val="18"/>
        </w:rPr>
        <w:t xml:space="preserve">                    record.change_status = "stale"</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nodes: list[TextNode] = []</w:t>
      </w:r>
    </w:p>
    <w:p>
      <w:pPr>
        <w:spacing w:before="0" w:after="0" w:line="259" w:lineRule="auto"/>
        <w:ind w:left="144"/>
        <w:shd w:val="clear" w:fill="F5F6F8"/>
      </w:pPr>
      <w:r>
        <w:rPr>
          <w:rFonts w:ascii="Consolas" w:hAnsi="Consolas" w:eastAsia="Consolas"/>
          <w:b w:val="0"/>
          <w:i w:val="0"/>
          <w:color w:val="1F2937"/>
          <w:sz w:val="18"/>
        </w:rPr>
        <w:t xml:space="preserve">    for records in stored.values():</w:t>
      </w:r>
    </w:p>
    <w:p>
      <w:pPr>
        <w:spacing w:before="0" w:after="0" w:line="259" w:lineRule="auto"/>
        <w:ind w:left="144"/>
        <w:shd w:val="clear" w:fill="F5F6F8"/>
      </w:pPr>
      <w:r>
        <w:rPr>
          <w:rFonts w:ascii="Consolas" w:hAnsi="Consolas" w:eastAsia="Consolas"/>
          <w:b w:val="0"/>
          <w:i w:val="0"/>
          <w:color w:val="1F2937"/>
          <w:sz w:val="18"/>
        </w:rPr>
        <w:t xml:space="preserve">        for record in records:</w:t>
      </w:r>
    </w:p>
    <w:p>
      <w:pPr>
        <w:spacing w:before="0" w:after="0" w:line="259" w:lineRule="auto"/>
        <w:ind w:left="144"/>
        <w:shd w:val="clear" w:fill="F5F6F8"/>
      </w:pPr>
      <w:r>
        <w:rPr>
          <w:rFonts w:ascii="Consolas" w:hAnsi="Consolas" w:eastAsia="Consolas"/>
          <w:b w:val="0"/>
          <w:i w:val="0"/>
          <w:color w:val="1F2937"/>
          <w:sz w:val="18"/>
        </w:rPr>
        <w:t xml:space="preserve">            nodes.extend(</w:t>
      </w:r>
    </w:p>
    <w:p>
      <w:pPr>
        <w:spacing w:before="0" w:after="0" w:line="259" w:lineRule="auto"/>
        <w:ind w:left="144"/>
        <w:shd w:val="clear" w:fill="F5F6F8"/>
      </w:pPr>
      <w:r>
        <w:rPr>
          <w:rFonts w:ascii="Consolas" w:hAnsi="Consolas" w:eastAsia="Consolas"/>
          <w:b w:val="0"/>
          <w:i w:val="0"/>
          <w:color w:val="1F2937"/>
          <w:sz w:val="18"/>
        </w:rPr>
        <w:t xml:space="preserve">                section_nodes(</w:t>
      </w:r>
    </w:p>
    <w:p>
      <w:pPr>
        <w:spacing w:before="0" w:after="0" w:line="259" w:lineRule="auto"/>
        <w:ind w:left="144"/>
        <w:shd w:val="clear" w:fill="F5F6F8"/>
      </w:pPr>
      <w:r>
        <w:rPr>
          <w:rFonts w:ascii="Consolas" w:hAnsi="Consolas" w:eastAsia="Consolas"/>
          <w:b w:val="0"/>
          <w:i w:val="0"/>
          <w:color w:val="1F2937"/>
          <w:sz w:val="18"/>
        </w:rPr>
        <w:t xml:space="preserve">                    record.policy,</w:t>
      </w:r>
    </w:p>
    <w:p>
      <w:pPr>
        <w:spacing w:before="0" w:after="0" w:line="259" w:lineRule="auto"/>
        <w:ind w:left="144"/>
        <w:shd w:val="clear" w:fill="F5F6F8"/>
      </w:pPr>
      <w:r>
        <w:rPr>
          <w:rFonts w:ascii="Consolas" w:hAnsi="Consolas" w:eastAsia="Consolas"/>
          <w:b w:val="0"/>
          <w:i w:val="0"/>
          <w:color w:val="1F2937"/>
          <w:sz w:val="18"/>
        </w:rPr>
        <w:t xml:space="preserve">                    record.section,</w:t>
      </w:r>
    </w:p>
    <w:p>
      <w:pPr>
        <w:spacing w:before="0" w:after="0" w:line="259" w:lineRule="auto"/>
        <w:ind w:left="144"/>
        <w:shd w:val="clear" w:fill="F5F6F8"/>
      </w:pPr>
      <w:r>
        <w:rPr>
          <w:rFonts w:ascii="Consolas" w:hAnsi="Consolas" w:eastAsia="Consolas"/>
          <w:b w:val="0"/>
          <w:i w:val="0"/>
          <w:color w:val="1F2937"/>
          <w:sz w:val="18"/>
        </w:rPr>
        <w:t xml:space="preserve">                    version=record.version,</w:t>
      </w:r>
    </w:p>
    <w:p>
      <w:pPr>
        <w:spacing w:before="0" w:after="0" w:line="259" w:lineRule="auto"/>
        <w:ind w:left="144"/>
        <w:shd w:val="clear" w:fill="F5F6F8"/>
      </w:pPr>
      <w:r>
        <w:rPr>
          <w:rFonts w:ascii="Consolas" w:hAnsi="Consolas" w:eastAsia="Consolas"/>
          <w:b w:val="0"/>
          <w:i w:val="0"/>
          <w:color w:val="1F2937"/>
          <w:sz w:val="18"/>
        </w:rPr>
        <w:t xml:space="preserve">                    change_status=record.change_status,</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return nodes</w:t>
      </w:r>
    </w:p>
    <w:p>
      <w:pPr>
        <w:spacing w:before="0" w:after="160" w:line="240" w:lineRule="auto"/>
      </w:pPr>
    </w:p>
    <w:p>
      <w:pPr>
        <w:pStyle w:val="Heading2"/>
        <w:spacing w:before="240" w:after="80"/>
      </w:pPr>
      <w:r>
        <w:rPr>
          <w:rFonts w:ascii="Calibri" w:hAnsi="Calibri" w:eastAsia="Calibri"/>
          <w:b/>
          <w:i w:val="0"/>
          <w:color w:val="2F5D8A"/>
          <w:sz w:val="26"/>
        </w:rPr>
        <w:t>Embedding and Chroma upsert</w:t>
      </w:r>
    </w:p>
    <w:p>
      <w:pPr>
        <w:spacing w:before="80" w:after="40" w:line="240" w:lineRule="auto"/>
      </w:pPr>
      <w:r>
        <w:rPr>
          <w:rFonts w:ascii="Calibri" w:hAnsi="Calibri" w:eastAsia="Calibri"/>
          <w:b w:val="0"/>
          <w:i/>
          <w:color w:val="5C6570"/>
          <w:sz w:val="18"/>
        </w:rPr>
        <w:t>src/ingestion/index.py — PolicyIndex.sync()</w:t>
      </w:r>
    </w:p>
    <w:p>
      <w:pPr>
        <w:spacing w:before="0" w:after="0" w:line="259" w:lineRule="auto"/>
        <w:ind w:left="144"/>
        <w:shd w:val="clear" w:fill="F5F6F8"/>
      </w:pPr>
      <w:r>
        <w:rPr>
          <w:rFonts w:ascii="Consolas" w:hAnsi="Consolas" w:eastAsia="Consolas"/>
          <w:b w:val="0"/>
          <w:i w:val="0"/>
          <w:color w:val="1F2937"/>
          <w:sz w:val="18"/>
        </w:rPr>
        <w:t xml:space="preserve">    def sync(self, policy_id: str, nodes: list[TextNode]) -&gt; None:</w:t>
      </w:r>
    </w:p>
    <w:p>
      <w:pPr>
        <w:spacing w:before="0" w:after="0" w:line="259" w:lineRule="auto"/>
        <w:ind w:left="144"/>
        <w:shd w:val="clear" w:fill="F5F6F8"/>
      </w:pPr>
      <w:r>
        <w:rPr>
          <w:rFonts w:ascii="Consolas" w:hAnsi="Consolas" w:eastAsia="Consolas"/>
          <w:b w:val="0"/>
          <w:i w:val="0"/>
          <w:color w:val="1F2937"/>
          <w:sz w:val="18"/>
        </w:rPr>
        <w:t xml:space="preserve">        leaves = [node for node in nodes if node.metadata.get("node_role") == "leaf"]</w:t>
      </w:r>
    </w:p>
    <w:p>
      <w:pPr>
        <w:spacing w:before="0" w:after="0" w:line="259" w:lineRule="auto"/>
        <w:ind w:left="144"/>
        <w:shd w:val="clear" w:fill="F5F6F8"/>
      </w:pPr>
      <w:r>
        <w:rPr>
          <w:rFonts w:ascii="Consolas" w:hAnsi="Consolas" w:eastAsia="Consolas"/>
          <w:b w:val="0"/>
          <w:i w:val="0"/>
          <w:color w:val="1F2937"/>
          <w:sz w:val="18"/>
        </w:rPr>
        <w:t xml:space="preserve">        if leaves:</w:t>
      </w:r>
    </w:p>
    <w:p>
      <w:pPr>
        <w:spacing w:before="0" w:after="0" w:line="259" w:lineRule="auto"/>
        <w:ind w:left="144"/>
        <w:shd w:val="clear" w:fill="F5F6F8"/>
      </w:pPr>
      <w:r>
        <w:rPr>
          <w:rFonts w:ascii="Consolas" w:hAnsi="Consolas" w:eastAsia="Consolas"/>
          <w:b w:val="0"/>
          <w:i w:val="0"/>
          <w:color w:val="1F2937"/>
          <w:sz w:val="18"/>
        </w:rPr>
        <w:t xml:space="preserve">            self._ensure_dimension()</w:t>
      </w:r>
    </w:p>
    <w:p>
      <w:pPr>
        <w:spacing w:before="0" w:after="0" w:line="259" w:lineRule="auto"/>
        <w:ind w:left="144"/>
        <w:shd w:val="clear" w:fill="F5F6F8"/>
      </w:pPr>
      <w:r>
        <w:rPr>
          <w:rFonts w:ascii="Consolas" w:hAnsi="Consolas" w:eastAsia="Consolas"/>
          <w:b w:val="0"/>
          <w:i w:val="0"/>
          <w:color w:val="1F2937"/>
          <w:sz w:val="18"/>
        </w:rPr>
        <w:t xml:space="preserve">        self._reuse_embeddings(leaves)</w:t>
      </w:r>
    </w:p>
    <w:p>
      <w:pPr>
        <w:spacing w:before="0" w:after="0" w:line="259" w:lineRule="auto"/>
        <w:ind w:left="144"/>
        <w:shd w:val="clear" w:fill="F5F6F8"/>
      </w:pPr>
      <w:r>
        <w:rPr>
          <w:rFonts w:ascii="Consolas" w:hAnsi="Consolas" w:eastAsia="Consolas"/>
          <w:b w:val="0"/>
          <w:i w:val="0"/>
          <w:color w:val="1F2937"/>
          <w:sz w:val="18"/>
        </w:rPr>
        <w:t xml:space="preserve">        missing = [node for node in leaves if node.embedding is None]</w:t>
      </w:r>
    </w:p>
    <w:p>
      <w:pPr>
        <w:spacing w:before="0" w:after="0" w:line="259" w:lineRule="auto"/>
        <w:ind w:left="144"/>
        <w:shd w:val="clear" w:fill="F5F6F8"/>
      </w:pPr>
      <w:r>
        <w:rPr>
          <w:rFonts w:ascii="Consolas" w:hAnsi="Consolas" w:eastAsia="Consolas"/>
          <w:b w:val="0"/>
          <w:i w:val="0"/>
          <w:color w:val="1F2937"/>
          <w:sz w:val="18"/>
        </w:rPr>
        <w:t xml:space="preserve">        if missing:</w:t>
      </w:r>
    </w:p>
    <w:p>
      <w:pPr>
        <w:spacing w:before="0" w:after="0" w:line="259" w:lineRule="auto"/>
        <w:ind w:left="144"/>
        <w:shd w:val="clear" w:fill="F5F6F8"/>
      </w:pPr>
      <w:r>
        <w:rPr>
          <w:rFonts w:ascii="Consolas" w:hAnsi="Consolas" w:eastAsia="Consolas"/>
          <w:b w:val="0"/>
          <w:i w:val="0"/>
          <w:color w:val="1F2937"/>
          <w:sz w:val="18"/>
        </w:rPr>
        <w:t xml:space="preserve">            vectors = self.embed_model.get_text_embedding_batch(</w:t>
      </w:r>
    </w:p>
    <w:p>
      <w:pPr>
        <w:spacing w:before="0" w:after="0" w:line="259" w:lineRule="auto"/>
        <w:ind w:left="144"/>
        <w:shd w:val="clear" w:fill="F5F6F8"/>
      </w:pPr>
      <w:r>
        <w:rPr>
          <w:rFonts w:ascii="Consolas" w:hAnsi="Consolas" w:eastAsia="Consolas"/>
          <w:b w:val="0"/>
          <w:i w:val="0"/>
          <w:color w:val="1F2937"/>
          <w:sz w:val="18"/>
        </w:rPr>
        <w:t xml:space="preserve">                [node.get_content(metadata_mode=MetadataMode.NONE) for node in missing]</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for node, vector in zip(missing, vectors, strict=True):</w:t>
      </w:r>
    </w:p>
    <w:p>
      <w:pPr>
        <w:spacing w:before="0" w:after="0" w:line="259" w:lineRule="auto"/>
        <w:ind w:left="144"/>
        <w:shd w:val="clear" w:fill="F5F6F8"/>
      </w:pPr>
      <w:r>
        <w:rPr>
          <w:rFonts w:ascii="Consolas" w:hAnsi="Consolas" w:eastAsia="Consolas"/>
          <w:b w:val="0"/>
          <w:i w:val="0"/>
          <w:color w:val="1F2937"/>
          <w:sz w:val="18"/>
        </w:rPr>
        <w:t xml:space="preserve">                node.embedding = vector</w:t>
      </w:r>
    </w:p>
    <w:p>
      <w:pPr>
        <w:spacing w:before="0" w:after="0" w:line="259" w:lineRule="auto"/>
        <w:ind w:left="144"/>
        <w:shd w:val="clear" w:fill="F5F6F8"/>
      </w:pPr>
      <w:r>
        <w:rPr>
          <w:rFonts w:ascii="Consolas" w:hAnsi="Consolas" w:eastAsia="Consolas"/>
          <w:b w:val="0"/>
          <w:i w:val="0"/>
          <w:color w:val="1F2937"/>
          <w:sz w:val="18"/>
        </w:rPr>
        <w:t xml:space="preserve">            self._ensure_dimension(len(vectors[0]))</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self._delete_policy_leaves(policy_id)</w:t>
      </w:r>
    </w:p>
    <w:p>
      <w:pPr>
        <w:spacing w:before="0" w:after="0" w:line="259" w:lineRule="auto"/>
        <w:ind w:left="144"/>
        <w:shd w:val="clear" w:fill="F5F6F8"/>
      </w:pPr>
      <w:r>
        <w:rPr>
          <w:rFonts w:ascii="Consolas" w:hAnsi="Consolas" w:eastAsia="Consolas"/>
          <w:b w:val="0"/>
          <w:i w:val="0"/>
          <w:color w:val="1F2937"/>
          <w:sz w:val="18"/>
        </w:rPr>
        <w:t xml:space="preserve">        if leaves:</w:t>
      </w:r>
    </w:p>
    <w:p>
      <w:pPr>
        <w:spacing w:before="0" w:after="0" w:line="259" w:lineRule="auto"/>
        <w:ind w:left="144"/>
        <w:shd w:val="clear" w:fill="F5F6F8"/>
      </w:pPr>
      <w:r>
        <w:rPr>
          <w:rFonts w:ascii="Consolas" w:hAnsi="Consolas" w:eastAsia="Consolas"/>
          <w:b w:val="0"/>
          <w:i w:val="0"/>
          <w:color w:val="1F2937"/>
          <w:sz w:val="18"/>
        </w:rPr>
        <w:t xml:space="preserve">            leaf_nodes: list[BaseNode] = []</w:t>
      </w:r>
    </w:p>
    <w:p>
      <w:pPr>
        <w:spacing w:before="0" w:after="0" w:line="259" w:lineRule="auto"/>
        <w:ind w:left="144"/>
        <w:shd w:val="clear" w:fill="F5F6F8"/>
      </w:pPr>
      <w:r>
        <w:rPr>
          <w:rFonts w:ascii="Consolas" w:hAnsi="Consolas" w:eastAsia="Consolas"/>
          <w:b w:val="0"/>
          <w:i w:val="0"/>
          <w:color w:val="1F2937"/>
          <w:sz w:val="18"/>
        </w:rPr>
        <w:t xml:space="preserve">            leaf_nodes.extend(leaves)</w:t>
      </w:r>
    </w:p>
    <w:p>
      <w:pPr>
        <w:spacing w:before="0" w:after="0" w:line="259" w:lineRule="auto"/>
        <w:ind w:left="144"/>
        <w:shd w:val="clear" w:fill="F5F6F8"/>
      </w:pPr>
      <w:r>
        <w:rPr>
          <w:rFonts w:ascii="Consolas" w:hAnsi="Consolas" w:eastAsia="Consolas"/>
          <w:b w:val="0"/>
          <w:i w:val="0"/>
          <w:color w:val="1F2937"/>
          <w:sz w:val="18"/>
        </w:rPr>
        <w:t xml:space="preserve">            self._vector_store.add(leaf_nodes)</w:t>
      </w:r>
    </w:p>
    <w:p>
      <w:pPr>
        <w:spacing w:before="0" w:after="160" w:line="240" w:lineRule="auto"/>
      </w:pPr>
    </w:p>
    <w:p>
      <w:pPr>
        <w:spacing w:before="80" w:after="40" w:line="240" w:lineRule="auto"/>
      </w:pPr>
      <w:r>
        <w:rPr>
          <w:rFonts w:ascii="Calibri" w:hAnsi="Calibri" w:eastAsia="Calibri"/>
          <w:b w:val="0"/>
          <w:i/>
          <w:color w:val="5C6570"/>
          <w:sz w:val="18"/>
        </w:rPr>
        <w:t>src/adapter/embedding_adapter.py — Ollama EmbeddingGemma</w:t>
      </w:r>
    </w:p>
    <w:p>
      <w:pPr>
        <w:spacing w:before="0" w:after="0" w:line="259" w:lineRule="auto"/>
        <w:ind w:left="144"/>
        <w:shd w:val="clear" w:fill="F5F6F8"/>
      </w:pPr>
      <w:r>
        <w:rPr>
          <w:rFonts w:ascii="Consolas" w:hAnsi="Consolas" w:eastAsia="Consolas"/>
          <w:b w:val="0"/>
          <w:i w:val="0"/>
          <w:color w:val="1F2937"/>
          <w:sz w:val="18"/>
        </w:rPr>
        <w:t>class OllamaEmbeddingAdapter(BaseEmbedding):</w:t>
      </w:r>
    </w:p>
    <w:p>
      <w:pPr>
        <w:spacing w:before="0" w:after="0" w:line="259" w:lineRule="auto"/>
        <w:ind w:left="144"/>
        <w:shd w:val="clear" w:fill="F5F6F8"/>
      </w:pPr>
      <w:r>
        <w:rPr>
          <w:rFonts w:ascii="Consolas" w:hAnsi="Consolas" w:eastAsia="Consolas"/>
          <w:b w:val="0"/>
          <w:i w:val="0"/>
          <w:color w:val="1F2937"/>
          <w:sz w:val="18"/>
        </w:rPr>
        <w:t xml:space="preserve">    """Call an Ollama `/api/embed` model and return its vectors.</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Ollama's EmbeddingGemma endpoint returns L2-normalized vectors, which is</w:t>
      </w:r>
    </w:p>
    <w:p>
      <w:pPr>
        <w:spacing w:before="0" w:after="0" w:line="259" w:lineRule="auto"/>
        <w:ind w:left="144"/>
        <w:shd w:val="clear" w:fill="F5F6F8"/>
      </w:pPr>
      <w:r>
        <w:rPr>
          <w:rFonts w:ascii="Consolas" w:hAnsi="Consolas" w:eastAsia="Consolas"/>
          <w:b w:val="0"/>
          <w:i w:val="0"/>
          <w:color w:val="1F2937"/>
          <w:sz w:val="18"/>
        </w:rPr>
        <w:t xml:space="preserve">    what cosine HNSW expects. Only leaf texts are sent here.</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base_url: str = Field(default=DEFAULT_OLLAMA_BASE_URL)</w:t>
      </w:r>
    </w:p>
    <w:p>
      <w:pPr>
        <w:spacing w:before="0" w:after="0" w:line="259" w:lineRule="auto"/>
        <w:ind w:left="144"/>
        <w:shd w:val="clear" w:fill="F5F6F8"/>
      </w:pPr>
      <w:r>
        <w:rPr>
          <w:rFonts w:ascii="Consolas" w:hAnsi="Consolas" w:eastAsia="Consolas"/>
          <w:b w:val="0"/>
          <w:i w:val="0"/>
          <w:color w:val="1F2937"/>
          <w:sz w:val="18"/>
        </w:rPr>
        <w:t xml:space="preserve">    request_timeout: float = Field(default=120.0)</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def __init__(</w:t>
      </w:r>
    </w:p>
    <w:p>
      <w:pPr>
        <w:spacing w:before="0" w:after="0" w:line="259" w:lineRule="auto"/>
        <w:ind w:left="144"/>
        <w:shd w:val="clear" w:fill="F5F6F8"/>
      </w:pPr>
      <w:r>
        <w:rPr>
          <w:rFonts w:ascii="Consolas" w:hAnsi="Consolas" w:eastAsia="Consolas"/>
          <w:b w:val="0"/>
          <w:i w:val="0"/>
          <w:color w:val="1F2937"/>
          <w:sz w:val="18"/>
        </w:rPr>
        <w:t xml:space="preserve">        self,</w:t>
      </w:r>
    </w:p>
    <w:p>
      <w:pPr>
        <w:spacing w:before="0" w:after="0" w:line="259" w:lineRule="auto"/>
        <w:ind w:left="144"/>
        <w:shd w:val="clear" w:fill="F5F6F8"/>
      </w:pPr>
      <w:r>
        <w:rPr>
          <w:rFonts w:ascii="Consolas" w:hAnsi="Consolas" w:eastAsia="Consolas"/>
          <w:b w:val="0"/>
          <w:i w:val="0"/>
          <w:color w:val="1F2937"/>
          <w:sz w:val="18"/>
        </w:rPr>
        <w:t xml:space="preserve">        model_name: str = DEFAULT_EMBED_MODEL,</w:t>
      </w:r>
    </w:p>
    <w:p>
      <w:pPr>
        <w:spacing w:before="0" w:after="0" w:line="259" w:lineRule="auto"/>
        <w:ind w:left="144"/>
        <w:shd w:val="clear" w:fill="F5F6F8"/>
      </w:pPr>
      <w:r>
        <w:rPr>
          <w:rFonts w:ascii="Consolas" w:hAnsi="Consolas" w:eastAsia="Consolas"/>
          <w:b w:val="0"/>
          <w:i w:val="0"/>
          <w:color w:val="1F2937"/>
          <w:sz w:val="18"/>
        </w:rPr>
        <w:t xml:space="preserve">        base_url: str = DEFAULT_OLLAMA_BASE_URL,</w:t>
      </w:r>
    </w:p>
    <w:p>
      <w:pPr>
        <w:spacing w:before="0" w:after="0" w:line="259" w:lineRule="auto"/>
        <w:ind w:left="144"/>
        <w:shd w:val="clear" w:fill="F5F6F8"/>
      </w:pPr>
      <w:r>
        <w:rPr>
          <w:rFonts w:ascii="Consolas" w:hAnsi="Consolas" w:eastAsia="Consolas"/>
          <w:b w:val="0"/>
          <w:i w:val="0"/>
          <w:color w:val="1F2937"/>
          <w:sz w:val="18"/>
        </w:rPr>
        <w:t xml:space="preserve">        embed_batch_size: int = 16,</w:t>
      </w:r>
    </w:p>
    <w:p>
      <w:pPr>
        <w:spacing w:before="0" w:after="0" w:line="259" w:lineRule="auto"/>
        <w:ind w:left="144"/>
        <w:shd w:val="clear" w:fill="F5F6F8"/>
      </w:pPr>
      <w:r>
        <w:rPr>
          <w:rFonts w:ascii="Consolas" w:hAnsi="Consolas" w:eastAsia="Consolas"/>
          <w:b w:val="0"/>
          <w:i w:val="0"/>
          <w:color w:val="1F2937"/>
          <w:sz w:val="18"/>
        </w:rPr>
        <w:t xml:space="preserve">        **kwargs: Any,</w:t>
      </w:r>
    </w:p>
    <w:p>
      <w:pPr>
        <w:spacing w:before="0" w:after="0" w:line="259" w:lineRule="auto"/>
        <w:ind w:left="144"/>
        <w:shd w:val="clear" w:fill="F5F6F8"/>
      </w:pPr>
      <w:r>
        <w:rPr>
          <w:rFonts w:ascii="Consolas" w:hAnsi="Consolas" w:eastAsia="Consolas"/>
          <w:b w:val="0"/>
          <w:i w:val="0"/>
          <w:color w:val="1F2937"/>
          <w:sz w:val="18"/>
        </w:rPr>
        <w:t xml:space="preserve">    ) -&gt; None:</w:t>
      </w:r>
    </w:p>
    <w:p>
      <w:pPr>
        <w:spacing w:before="0" w:after="0" w:line="259" w:lineRule="auto"/>
        <w:ind w:left="144"/>
        <w:shd w:val="clear" w:fill="F5F6F8"/>
      </w:pPr>
      <w:r>
        <w:rPr>
          <w:rFonts w:ascii="Consolas" w:hAnsi="Consolas" w:eastAsia="Consolas"/>
          <w:b w:val="0"/>
          <w:i w:val="0"/>
          <w:color w:val="1F2937"/>
          <w:sz w:val="18"/>
        </w:rPr>
        <w:t xml:space="preserve">        super().__init__(</w:t>
      </w:r>
    </w:p>
    <w:p>
      <w:pPr>
        <w:spacing w:before="0" w:after="0" w:line="259" w:lineRule="auto"/>
        <w:ind w:left="144"/>
        <w:shd w:val="clear" w:fill="F5F6F8"/>
      </w:pPr>
      <w:r>
        <w:rPr>
          <w:rFonts w:ascii="Consolas" w:hAnsi="Consolas" w:eastAsia="Consolas"/>
          <w:b w:val="0"/>
          <w:i w:val="0"/>
          <w:color w:val="1F2937"/>
          <w:sz w:val="18"/>
        </w:rPr>
        <w:t xml:space="preserve">            model_name=model_name,</w:t>
      </w:r>
    </w:p>
    <w:p>
      <w:pPr>
        <w:spacing w:before="0" w:after="0" w:line="259" w:lineRule="auto"/>
        <w:ind w:left="144"/>
        <w:shd w:val="clear" w:fill="F5F6F8"/>
      </w:pPr>
      <w:r>
        <w:rPr>
          <w:rFonts w:ascii="Consolas" w:hAnsi="Consolas" w:eastAsia="Consolas"/>
          <w:b w:val="0"/>
          <w:i w:val="0"/>
          <w:color w:val="1F2937"/>
          <w:sz w:val="18"/>
        </w:rPr>
        <w:t xml:space="preserve">            embed_batch_size=embed_batch_size,</w:t>
      </w:r>
    </w:p>
    <w:p>
      <w:pPr>
        <w:spacing w:before="0" w:after="0" w:line="259" w:lineRule="auto"/>
        <w:ind w:left="144"/>
        <w:shd w:val="clear" w:fill="F5F6F8"/>
      </w:pPr>
      <w:r>
        <w:rPr>
          <w:rFonts w:ascii="Consolas" w:hAnsi="Consolas" w:eastAsia="Consolas"/>
          <w:b w:val="0"/>
          <w:i w:val="0"/>
          <w:color w:val="1F2937"/>
          <w:sz w:val="18"/>
        </w:rPr>
        <w:t xml:space="preserve">            **kwargs,</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self.base_url = base_url</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def _post(self, texts: list[str]) -&gt; list[list[float]]:</w:t>
      </w:r>
    </w:p>
    <w:p>
      <w:pPr>
        <w:spacing w:before="0" w:after="0" w:line="259" w:lineRule="auto"/>
        <w:ind w:left="144"/>
        <w:shd w:val="clear" w:fill="F5F6F8"/>
      </w:pPr>
      <w:r>
        <w:rPr>
          <w:rFonts w:ascii="Consolas" w:hAnsi="Consolas" w:eastAsia="Consolas"/>
          <w:b w:val="0"/>
          <w:i w:val="0"/>
          <w:color w:val="1F2937"/>
          <w:sz w:val="18"/>
        </w:rPr>
        <w:t xml:space="preserve">        if not texts:</w:t>
      </w:r>
    </w:p>
    <w:p>
      <w:pPr>
        <w:spacing w:before="0" w:after="0" w:line="259" w:lineRule="auto"/>
        <w:ind w:left="144"/>
        <w:shd w:val="clear" w:fill="F5F6F8"/>
      </w:pPr>
      <w:r>
        <w:rPr>
          <w:rFonts w:ascii="Consolas" w:hAnsi="Consolas" w:eastAsia="Consolas"/>
          <w:b w:val="0"/>
          <w:i w:val="0"/>
          <w:color w:val="1F2937"/>
          <w:sz w:val="18"/>
        </w:rPr>
        <w:t xml:space="preserve">            return []</w:t>
      </w:r>
    </w:p>
    <w:p>
      <w:pPr>
        <w:spacing w:before="0" w:after="0" w:line="259" w:lineRule="auto"/>
        <w:ind w:left="144"/>
        <w:shd w:val="clear" w:fill="F5F6F8"/>
      </w:pPr>
      <w:r>
        <w:rPr>
          <w:rFonts w:ascii="Consolas" w:hAnsi="Consolas" w:eastAsia="Consolas"/>
          <w:b w:val="0"/>
          <w:i w:val="0"/>
          <w:color w:val="1F2937"/>
          <w:sz w:val="18"/>
        </w:rPr>
        <w:t xml:space="preserve">        response = httpx.post(</w:t>
      </w:r>
    </w:p>
    <w:p>
      <w:pPr>
        <w:spacing w:before="0" w:after="0" w:line="259" w:lineRule="auto"/>
        <w:ind w:left="144"/>
        <w:shd w:val="clear" w:fill="F5F6F8"/>
      </w:pPr>
      <w:r>
        <w:rPr>
          <w:rFonts w:ascii="Consolas" w:hAnsi="Consolas" w:eastAsia="Consolas"/>
          <w:b w:val="0"/>
          <w:i w:val="0"/>
          <w:color w:val="1F2937"/>
          <w:sz w:val="18"/>
        </w:rPr>
        <w:t xml:space="preserve">            f"{self.base_url.rstrip('/')}/api/embed",</w:t>
      </w:r>
    </w:p>
    <w:p>
      <w:pPr>
        <w:spacing w:before="0" w:after="0" w:line="259" w:lineRule="auto"/>
        <w:ind w:left="144"/>
        <w:shd w:val="clear" w:fill="F5F6F8"/>
      </w:pPr>
      <w:r>
        <w:rPr>
          <w:rFonts w:ascii="Consolas" w:hAnsi="Consolas" w:eastAsia="Consolas"/>
          <w:b w:val="0"/>
          <w:i w:val="0"/>
          <w:color w:val="1F2937"/>
          <w:sz w:val="18"/>
        </w:rPr>
        <w:t xml:space="preserve">            json={"model": self.model_name, "input": texts},</w:t>
      </w:r>
    </w:p>
    <w:p>
      <w:pPr>
        <w:spacing w:before="0" w:after="0" w:line="259" w:lineRule="auto"/>
        <w:ind w:left="144"/>
        <w:shd w:val="clear" w:fill="F5F6F8"/>
      </w:pPr>
      <w:r>
        <w:rPr>
          <w:rFonts w:ascii="Consolas" w:hAnsi="Consolas" w:eastAsia="Consolas"/>
          <w:b w:val="0"/>
          <w:i w:val="0"/>
          <w:color w:val="1F2937"/>
          <w:sz w:val="18"/>
        </w:rPr>
        <w:t xml:space="preserve">            timeout=self.request_timeout,</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response.raise_for_status()</w:t>
      </w:r>
    </w:p>
    <w:p>
      <w:pPr>
        <w:spacing w:before="0" w:after="0" w:line="259" w:lineRule="auto"/>
        <w:ind w:left="144"/>
        <w:shd w:val="clear" w:fill="F5F6F8"/>
      </w:pPr>
      <w:r>
        <w:rPr>
          <w:rFonts w:ascii="Consolas" w:hAnsi="Consolas" w:eastAsia="Consolas"/>
          <w:b w:val="0"/>
          <w:i w:val="0"/>
          <w:color w:val="1F2937"/>
          <w:sz w:val="18"/>
        </w:rPr>
        <w:t xml:space="preserve">        payload = response.json()</w:t>
      </w:r>
    </w:p>
    <w:p>
      <w:pPr>
        <w:spacing w:before="0" w:after="0" w:line="259" w:lineRule="auto"/>
        <w:ind w:left="144"/>
        <w:shd w:val="clear" w:fill="F5F6F8"/>
      </w:pPr>
      <w:r>
        <w:rPr>
          <w:rFonts w:ascii="Consolas" w:hAnsi="Consolas" w:eastAsia="Consolas"/>
          <w:b w:val="0"/>
          <w:i w:val="0"/>
          <w:color w:val="1F2937"/>
          <w:sz w:val="18"/>
        </w:rPr>
        <w:t xml:space="preserve">        vectors = payload.get("embeddings")</w:t>
      </w:r>
    </w:p>
    <w:p>
      <w:pPr>
        <w:spacing w:before="0" w:after="0" w:line="259" w:lineRule="auto"/>
        <w:ind w:left="144"/>
        <w:shd w:val="clear" w:fill="F5F6F8"/>
      </w:pPr>
      <w:r>
        <w:rPr>
          <w:rFonts w:ascii="Consolas" w:hAnsi="Consolas" w:eastAsia="Consolas"/>
          <w:b w:val="0"/>
          <w:i w:val="0"/>
          <w:color w:val="1F2937"/>
          <w:sz w:val="18"/>
        </w:rPr>
        <w:t xml:space="preserve">        if not isinstance(vectors, list) or len(vectors) != len(texts):</w:t>
      </w:r>
    </w:p>
    <w:p>
      <w:pPr>
        <w:spacing w:before="0" w:after="0" w:line="259" w:lineRule="auto"/>
        <w:ind w:left="144"/>
        <w:shd w:val="clear" w:fill="F5F6F8"/>
      </w:pPr>
      <w:r>
        <w:rPr>
          <w:rFonts w:ascii="Consolas" w:hAnsi="Consolas" w:eastAsia="Consolas"/>
          <w:b w:val="0"/>
          <w:i w:val="0"/>
          <w:color w:val="1F2937"/>
          <w:sz w:val="18"/>
        </w:rPr>
        <w:t xml:space="preserve">            raise RuntimeError(</w:t>
      </w:r>
    </w:p>
    <w:p>
      <w:pPr>
        <w:spacing w:before="0" w:after="0" w:line="259" w:lineRule="auto"/>
        <w:ind w:left="144"/>
        <w:shd w:val="clear" w:fill="F5F6F8"/>
      </w:pPr>
      <w:r>
        <w:rPr>
          <w:rFonts w:ascii="Consolas" w:hAnsi="Consolas" w:eastAsia="Consolas"/>
          <w:b w:val="0"/>
          <w:i w:val="0"/>
          <w:color w:val="1F2937"/>
          <w:sz w:val="18"/>
        </w:rPr>
        <w:t xml:space="preserve">                f"Ollama returned {0 if not isinstance(vectors, list) else len(vectors)} "</w:t>
      </w:r>
    </w:p>
    <w:p>
      <w:pPr>
        <w:spacing w:before="0" w:after="0" w:line="259" w:lineRule="auto"/>
        <w:ind w:left="144"/>
        <w:shd w:val="clear" w:fill="F5F6F8"/>
      </w:pPr>
      <w:r>
        <w:rPr>
          <w:rFonts w:ascii="Consolas" w:hAnsi="Consolas" w:eastAsia="Consolas"/>
          <w:b w:val="0"/>
          <w:i w:val="0"/>
          <w:color w:val="1F2937"/>
          <w:sz w:val="18"/>
        </w:rPr>
        <w:t xml:space="preserve">                f"embeddings for {len(texts)} inputs."</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return [[float(value) for value in vector] for vector in vectors]</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def _get_text_embedding(self, text: str) -&gt; list[float]:</w:t>
      </w:r>
    </w:p>
    <w:p>
      <w:pPr>
        <w:spacing w:before="0" w:after="0" w:line="259" w:lineRule="auto"/>
        <w:ind w:left="144"/>
        <w:shd w:val="clear" w:fill="F5F6F8"/>
      </w:pPr>
      <w:r>
        <w:rPr>
          <w:rFonts w:ascii="Consolas" w:hAnsi="Consolas" w:eastAsia="Consolas"/>
          <w:b w:val="0"/>
          <w:i w:val="0"/>
          <w:color w:val="1F2937"/>
          <w:sz w:val="18"/>
        </w:rPr>
        <w:t xml:space="preserve">        return self._get_text_embeddings([text])[0]</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def _get_text_embeddings(self, texts: list[str]) -&gt; list[list[float]]:</w:t>
      </w:r>
    </w:p>
    <w:p>
      <w:pPr>
        <w:spacing w:before="0" w:after="0" w:line="259" w:lineRule="auto"/>
        <w:ind w:left="144"/>
        <w:shd w:val="clear" w:fill="F5F6F8"/>
      </w:pPr>
      <w:r>
        <w:rPr>
          <w:rFonts w:ascii="Consolas" w:hAnsi="Consolas" w:eastAsia="Consolas"/>
          <w:b w:val="0"/>
          <w:i w:val="0"/>
          <w:color w:val="1F2937"/>
          <w:sz w:val="18"/>
        </w:rPr>
        <w:t xml:space="preserve">        return self._post(texts)</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def _get_query_embedding(self, query: str) -&gt; list[float]:</w:t>
      </w:r>
    </w:p>
    <w:p>
      <w:pPr>
        <w:spacing w:before="0" w:after="0" w:line="259" w:lineRule="auto"/>
        <w:ind w:left="144"/>
        <w:shd w:val="clear" w:fill="F5F6F8"/>
      </w:pPr>
      <w:r>
        <w:rPr>
          <w:rFonts w:ascii="Consolas" w:hAnsi="Consolas" w:eastAsia="Consolas"/>
          <w:b w:val="0"/>
          <w:i w:val="0"/>
          <w:color w:val="1F2937"/>
          <w:sz w:val="18"/>
        </w:rPr>
        <w:t xml:space="preserve">        return self._get_text_embedding(query)</w:t>
      </w:r>
    </w:p>
    <w:p>
      <w:pPr>
        <w:spacing w:before="0" w:after="160" w:line="240" w:lineRule="auto"/>
      </w:pPr>
    </w:p>
    <w:p>
      <w:pPr>
        <w:spacing w:before="80" w:after="40" w:line="240" w:lineRule="auto"/>
      </w:pPr>
      <w:r>
        <w:rPr>
          <w:rFonts w:ascii="Calibri" w:hAnsi="Calibri" w:eastAsia="Calibri"/>
          <w:b w:val="0"/>
          <w:i/>
          <w:color w:val="5C6570"/>
          <w:sz w:val="18"/>
        </w:rPr>
        <w:t>src/adapter/db_adapter.py — persistent Chroma collection</w:t>
      </w:r>
    </w:p>
    <w:p>
      <w:pPr>
        <w:spacing w:before="0" w:after="0" w:line="259" w:lineRule="auto"/>
        <w:ind w:left="144"/>
        <w:shd w:val="clear" w:fill="F5F6F8"/>
      </w:pPr>
      <w:r>
        <w:rPr>
          <w:rFonts w:ascii="Consolas" w:hAnsi="Consolas" w:eastAsia="Consolas"/>
          <w:b w:val="0"/>
          <w:i w:val="0"/>
          <w:color w:val="1F2937"/>
          <w:sz w:val="18"/>
        </w:rPr>
        <w:t>class ChromaDbAdapter:</w:t>
      </w:r>
    </w:p>
    <w:p>
      <w:pPr>
        <w:spacing w:before="0" w:after="0" w:line="259" w:lineRule="auto"/>
        <w:ind w:left="144"/>
        <w:shd w:val="clear" w:fill="F5F6F8"/>
      </w:pPr>
      <w:r>
        <w:rPr>
          <w:rFonts w:ascii="Consolas" w:hAnsi="Consolas" w:eastAsia="Consolas"/>
          <w:b w:val="0"/>
          <w:i w:val="0"/>
          <w:color w:val="1F2937"/>
          <w:sz w:val="18"/>
        </w:rPr>
        <w:t xml:space="preserve">    """Open the persistent Chroma collection used for policy leaves."""</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def __init__(</w:t>
      </w:r>
    </w:p>
    <w:p>
      <w:pPr>
        <w:spacing w:before="0" w:after="0" w:line="259" w:lineRule="auto"/>
        <w:ind w:left="144"/>
        <w:shd w:val="clear" w:fill="F5F6F8"/>
      </w:pPr>
      <w:r>
        <w:rPr>
          <w:rFonts w:ascii="Consolas" w:hAnsi="Consolas" w:eastAsia="Consolas"/>
          <w:b w:val="0"/>
          <w:i w:val="0"/>
          <w:color w:val="1F2937"/>
          <w:sz w:val="18"/>
        </w:rPr>
        <w:t xml:space="preserve">        self,</w:t>
      </w:r>
    </w:p>
    <w:p>
      <w:pPr>
        <w:spacing w:before="0" w:after="0" w:line="259" w:lineRule="auto"/>
        <w:ind w:left="144"/>
        <w:shd w:val="clear" w:fill="F5F6F8"/>
      </w:pPr>
      <w:r>
        <w:rPr>
          <w:rFonts w:ascii="Consolas" w:hAnsi="Consolas" w:eastAsia="Consolas"/>
          <w:b w:val="0"/>
          <w:i w:val="0"/>
          <w:color w:val="1F2937"/>
          <w:sz w:val="18"/>
        </w:rPr>
        <w:t xml:space="preserve">        persist_dir: Path,</w:t>
      </w:r>
    </w:p>
    <w:p>
      <w:pPr>
        <w:spacing w:before="0" w:after="0" w:line="259" w:lineRule="auto"/>
        <w:ind w:left="144"/>
        <w:shd w:val="clear" w:fill="F5F6F8"/>
      </w:pPr>
      <w:r>
        <w:rPr>
          <w:rFonts w:ascii="Consolas" w:hAnsi="Consolas" w:eastAsia="Consolas"/>
          <w:b w:val="0"/>
          <w:i w:val="0"/>
          <w:color w:val="1F2937"/>
          <w:sz w:val="18"/>
        </w:rPr>
        <w:t xml:space="preserve">        collection_name: str,</w:t>
      </w:r>
    </w:p>
    <w:p>
      <w:pPr>
        <w:spacing w:before="0" w:after="0" w:line="259" w:lineRule="auto"/>
        <w:ind w:left="144"/>
        <w:shd w:val="clear" w:fill="F5F6F8"/>
      </w:pPr>
      <w:r>
        <w:rPr>
          <w:rFonts w:ascii="Consolas" w:hAnsi="Consolas" w:eastAsia="Consolas"/>
          <w:b w:val="0"/>
          <w:i w:val="0"/>
          <w:color w:val="1F2937"/>
          <w:sz w:val="18"/>
        </w:rPr>
        <w:t xml:space="preserve">        collection_metadata: dict | None = None,</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create: bool = False,</w:t>
      </w:r>
    </w:p>
    <w:p>
      <w:pPr>
        <w:spacing w:before="0" w:after="0" w:line="259" w:lineRule="auto"/>
        <w:ind w:left="144"/>
        <w:shd w:val="clear" w:fill="F5F6F8"/>
      </w:pPr>
      <w:r>
        <w:rPr>
          <w:rFonts w:ascii="Consolas" w:hAnsi="Consolas" w:eastAsia="Consolas"/>
          <w:b w:val="0"/>
          <w:i w:val="0"/>
          <w:color w:val="1F2937"/>
          <w:sz w:val="18"/>
        </w:rPr>
        <w:t xml:space="preserve">    ) -&gt; None:</w:t>
      </w:r>
    </w:p>
    <w:p>
      <w:pPr>
        <w:spacing w:before="0" w:after="0" w:line="259" w:lineRule="auto"/>
        <w:ind w:left="144"/>
        <w:shd w:val="clear" w:fill="F5F6F8"/>
      </w:pPr>
      <w:r>
        <w:rPr>
          <w:rFonts w:ascii="Consolas" w:hAnsi="Consolas" w:eastAsia="Consolas"/>
          <w:b w:val="0"/>
          <w:i w:val="0"/>
          <w:color w:val="1F2937"/>
          <w:sz w:val="18"/>
        </w:rPr>
        <w:t xml:space="preserve">        self.persist_dir = persist_dir</w:t>
      </w:r>
    </w:p>
    <w:p>
      <w:pPr>
        <w:spacing w:before="0" w:after="0" w:line="259" w:lineRule="auto"/>
        <w:ind w:left="144"/>
        <w:shd w:val="clear" w:fill="F5F6F8"/>
      </w:pPr>
      <w:r>
        <w:rPr>
          <w:rFonts w:ascii="Consolas" w:hAnsi="Consolas" w:eastAsia="Consolas"/>
          <w:b w:val="0"/>
          <w:i w:val="0"/>
          <w:color w:val="1F2937"/>
          <w:sz w:val="18"/>
        </w:rPr>
        <w:t xml:space="preserve">        self.collection_name = collection_name</w:t>
      </w:r>
    </w:p>
    <w:p>
      <w:pPr>
        <w:spacing w:before="0" w:after="0" w:line="259" w:lineRule="auto"/>
        <w:ind w:left="144"/>
        <w:shd w:val="clear" w:fill="F5F6F8"/>
      </w:pPr>
      <w:r>
        <w:rPr>
          <w:rFonts w:ascii="Consolas" w:hAnsi="Consolas" w:eastAsia="Consolas"/>
          <w:b w:val="0"/>
          <w:i w:val="0"/>
          <w:color w:val="1F2937"/>
          <w:sz w:val="18"/>
        </w:rPr>
        <w:t xml:space="preserve">        self.collection_metadata = collection_metadata or dict(COLLECTION_METADATA)</w:t>
      </w:r>
    </w:p>
    <w:p>
      <w:pPr>
        <w:spacing w:before="0" w:after="0" w:line="259" w:lineRule="auto"/>
        <w:ind w:left="144"/>
        <w:shd w:val="clear" w:fill="F5F6F8"/>
      </w:pPr>
      <w:r>
        <w:rPr>
          <w:rFonts w:ascii="Consolas" w:hAnsi="Consolas" w:eastAsia="Consolas"/>
          <w:b w:val="0"/>
          <w:i w:val="0"/>
          <w:color w:val="1F2937"/>
          <w:sz w:val="18"/>
        </w:rPr>
        <w:t xml:space="preserve">        if create:</w:t>
      </w:r>
    </w:p>
    <w:p>
      <w:pPr>
        <w:spacing w:before="0" w:after="0" w:line="259" w:lineRule="auto"/>
        <w:ind w:left="144"/>
        <w:shd w:val="clear" w:fill="F5F6F8"/>
      </w:pPr>
      <w:r>
        <w:rPr>
          <w:rFonts w:ascii="Consolas" w:hAnsi="Consolas" w:eastAsia="Consolas"/>
          <w:b w:val="0"/>
          <w:i w:val="0"/>
          <w:color w:val="1F2937"/>
          <w:sz w:val="18"/>
        </w:rPr>
        <w:t xml:space="preserve">            self.persist_dir.mkdir(parents=True, exist_ok=True)</w:t>
      </w:r>
    </w:p>
    <w:p>
      <w:pPr>
        <w:spacing w:before="0" w:after="0" w:line="259" w:lineRule="auto"/>
        <w:ind w:left="144"/>
        <w:shd w:val="clear" w:fill="F5F6F8"/>
      </w:pPr>
      <w:r>
        <w:rPr>
          <w:rFonts w:ascii="Consolas" w:hAnsi="Consolas" w:eastAsia="Consolas"/>
          <w:b w:val="0"/>
          <w:i w:val="0"/>
          <w:color w:val="1F2937"/>
          <w:sz w:val="18"/>
        </w:rPr>
        <w:t xml:space="preserve">        elif not self.persist_dir.exists():</w:t>
      </w:r>
    </w:p>
    <w:p>
      <w:pPr>
        <w:spacing w:before="0" w:after="0" w:line="259" w:lineRule="auto"/>
        <w:ind w:left="144"/>
        <w:shd w:val="clear" w:fill="F5F6F8"/>
      </w:pPr>
      <w:r>
        <w:rPr>
          <w:rFonts w:ascii="Consolas" w:hAnsi="Consolas" w:eastAsia="Consolas"/>
          <w:b w:val="0"/>
          <w:i w:val="0"/>
          <w:color w:val="1F2937"/>
          <w:sz w:val="18"/>
        </w:rPr>
        <w:t xml:space="preserve">            raise FileNotFoundError(</w:t>
      </w:r>
    </w:p>
    <w:p>
      <w:pPr>
        <w:spacing w:before="0" w:after="0" w:line="259" w:lineRule="auto"/>
        <w:ind w:left="144"/>
        <w:shd w:val="clear" w:fill="F5F6F8"/>
      </w:pPr>
      <w:r>
        <w:rPr>
          <w:rFonts w:ascii="Consolas" w:hAnsi="Consolas" w:eastAsia="Consolas"/>
          <w:b w:val="0"/>
          <w:i w:val="0"/>
          <w:color w:val="1F2937"/>
          <w:sz w:val="18"/>
        </w:rPr>
        <w:t xml:space="preserve">                f"No Chroma index at {self.persist_dir}. Ingest first."</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self._client = chromadb.PersistentClient(path=str(self.persist_dir))</w:t>
      </w:r>
    </w:p>
    <w:p>
      <w:pPr>
        <w:spacing w:before="0" w:after="0" w:line="259" w:lineRule="auto"/>
        <w:ind w:left="144"/>
        <w:shd w:val="clear" w:fill="F5F6F8"/>
      </w:pPr>
      <w:r>
        <w:rPr>
          <w:rFonts w:ascii="Consolas" w:hAnsi="Consolas" w:eastAsia="Consolas"/>
          <w:b w:val="0"/>
          <w:i w:val="0"/>
          <w:color w:val="1F2937"/>
          <w:sz w:val="18"/>
        </w:rPr>
        <w:t xml:space="preserve">        if create:</w:t>
      </w:r>
    </w:p>
    <w:p>
      <w:pPr>
        <w:spacing w:before="0" w:after="0" w:line="259" w:lineRule="auto"/>
        <w:ind w:left="144"/>
        <w:shd w:val="clear" w:fill="F5F6F8"/>
      </w:pPr>
      <w:r>
        <w:rPr>
          <w:rFonts w:ascii="Consolas" w:hAnsi="Consolas" w:eastAsia="Consolas"/>
          <w:b w:val="0"/>
          <w:i w:val="0"/>
          <w:color w:val="1F2937"/>
          <w:sz w:val="18"/>
        </w:rPr>
        <w:t xml:space="preserve">            self._collection = self._client.get_or_create_collection(</w:t>
      </w:r>
    </w:p>
    <w:p>
      <w:pPr>
        <w:spacing w:before="0" w:after="0" w:line="259" w:lineRule="auto"/>
        <w:ind w:left="144"/>
        <w:shd w:val="clear" w:fill="F5F6F8"/>
      </w:pPr>
      <w:r>
        <w:rPr>
          <w:rFonts w:ascii="Consolas" w:hAnsi="Consolas" w:eastAsia="Consolas"/>
          <w:b w:val="0"/>
          <w:i w:val="0"/>
          <w:color w:val="1F2937"/>
          <w:sz w:val="18"/>
        </w:rPr>
        <w:t xml:space="preserve">                name=self.collection_name,</w:t>
      </w:r>
    </w:p>
    <w:p>
      <w:pPr>
        <w:spacing w:before="0" w:after="0" w:line="259" w:lineRule="auto"/>
        <w:ind w:left="144"/>
        <w:shd w:val="clear" w:fill="F5F6F8"/>
      </w:pPr>
      <w:r>
        <w:rPr>
          <w:rFonts w:ascii="Consolas" w:hAnsi="Consolas" w:eastAsia="Consolas"/>
          <w:b w:val="0"/>
          <w:i w:val="0"/>
          <w:color w:val="1F2937"/>
          <w:sz w:val="18"/>
        </w:rPr>
        <w:t xml:space="preserve">                metadata=self.collection_metadata,</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return</w:t>
      </w:r>
    </w:p>
    <w:p>
      <w:pPr>
        <w:spacing w:before="0" w:after="0" w:line="259" w:lineRule="auto"/>
        <w:ind w:left="144"/>
        <w:shd w:val="clear" w:fill="F5F6F8"/>
      </w:pPr>
      <w:r>
        <w:rPr>
          <w:rFonts w:ascii="Consolas" w:hAnsi="Consolas" w:eastAsia="Consolas"/>
          <w:b w:val="0"/>
          <w:i w:val="0"/>
          <w:color w:val="1F2937"/>
          <w:sz w:val="18"/>
        </w:rPr>
        <w:t xml:space="preserve">        try:</w:t>
      </w:r>
    </w:p>
    <w:p>
      <w:pPr>
        <w:spacing w:before="0" w:after="0" w:line="259" w:lineRule="auto"/>
        <w:ind w:left="144"/>
        <w:shd w:val="clear" w:fill="F5F6F8"/>
      </w:pPr>
      <w:r>
        <w:rPr>
          <w:rFonts w:ascii="Consolas" w:hAnsi="Consolas" w:eastAsia="Consolas"/>
          <w:b w:val="0"/>
          <w:i w:val="0"/>
          <w:color w:val="1F2937"/>
          <w:sz w:val="18"/>
        </w:rPr>
        <w:t xml:space="preserve">            self._collection = self._client.get_collection(self.collection_name)</w:t>
      </w:r>
    </w:p>
    <w:p>
      <w:pPr>
        <w:spacing w:before="0" w:after="0" w:line="259" w:lineRule="auto"/>
        <w:ind w:left="144"/>
        <w:shd w:val="clear" w:fill="F5F6F8"/>
      </w:pPr>
      <w:r>
        <w:rPr>
          <w:rFonts w:ascii="Consolas" w:hAnsi="Consolas" w:eastAsia="Consolas"/>
          <w:b w:val="0"/>
          <w:i w:val="0"/>
          <w:color w:val="1F2937"/>
          <w:sz w:val="18"/>
        </w:rPr>
        <w:t xml:space="preserve">        except Exception as exc:</w:t>
      </w:r>
    </w:p>
    <w:p>
      <w:pPr>
        <w:spacing w:before="0" w:after="0" w:line="259" w:lineRule="auto"/>
        <w:ind w:left="144"/>
        <w:shd w:val="clear" w:fill="F5F6F8"/>
      </w:pPr>
      <w:r>
        <w:rPr>
          <w:rFonts w:ascii="Consolas" w:hAnsi="Consolas" w:eastAsia="Consolas"/>
          <w:b w:val="0"/>
          <w:i w:val="0"/>
          <w:color w:val="1F2937"/>
          <w:sz w:val="18"/>
        </w:rPr>
        <w:t xml:space="preserve">            raise FileNotFoundError(</w:t>
      </w:r>
    </w:p>
    <w:p>
      <w:pPr>
        <w:spacing w:before="0" w:after="0" w:line="259" w:lineRule="auto"/>
        <w:ind w:left="144"/>
        <w:shd w:val="clear" w:fill="F5F6F8"/>
      </w:pPr>
      <w:r>
        <w:rPr>
          <w:rFonts w:ascii="Consolas" w:hAnsi="Consolas" w:eastAsia="Consolas"/>
          <w:b w:val="0"/>
          <w:i w:val="0"/>
          <w:color w:val="1F2937"/>
          <w:sz w:val="18"/>
        </w:rPr>
        <w:t xml:space="preserve">                f"No collection {self.collection_name!r} in {self.persist_dir}. "</w:t>
      </w:r>
    </w:p>
    <w:p>
      <w:pPr>
        <w:spacing w:before="0" w:after="0" w:line="259" w:lineRule="auto"/>
        <w:ind w:left="144"/>
        <w:shd w:val="clear" w:fill="F5F6F8"/>
      </w:pPr>
      <w:r>
        <w:rPr>
          <w:rFonts w:ascii="Consolas" w:hAnsi="Consolas" w:eastAsia="Consolas"/>
          <w:b w:val="0"/>
          <w:i w:val="0"/>
          <w:color w:val="1F2937"/>
          <w:sz w:val="18"/>
        </w:rPr>
        <w:t xml:space="preserve">                "Ingest first."</w:t>
      </w:r>
    </w:p>
    <w:p>
      <w:pPr>
        <w:spacing w:before="0" w:after="0" w:line="259" w:lineRule="auto"/>
        <w:ind w:left="144"/>
        <w:shd w:val="clear" w:fill="F5F6F8"/>
      </w:pPr>
      <w:r>
        <w:rPr>
          <w:rFonts w:ascii="Consolas" w:hAnsi="Consolas" w:eastAsia="Consolas"/>
          <w:b w:val="0"/>
          <w:i w:val="0"/>
          <w:color w:val="1F2937"/>
          <w:sz w:val="18"/>
        </w:rPr>
        <w:t xml:space="preserve">            ) from exc</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@classmethod</w:t>
      </w:r>
    </w:p>
    <w:p>
      <w:pPr>
        <w:spacing w:before="0" w:after="0" w:line="259" w:lineRule="auto"/>
        <w:ind w:left="144"/>
        <w:shd w:val="clear" w:fill="F5F6F8"/>
      </w:pPr>
      <w:r>
        <w:rPr>
          <w:rFonts w:ascii="Consolas" w:hAnsi="Consolas" w:eastAsia="Consolas"/>
          <w:b w:val="0"/>
          <w:i w:val="0"/>
          <w:color w:val="1F2937"/>
          <w:sz w:val="18"/>
        </w:rPr>
        <w:t xml:space="preserve">    def from_settings(</w:t>
      </w:r>
    </w:p>
    <w:p>
      <w:pPr>
        <w:spacing w:before="0" w:after="0" w:line="259" w:lineRule="auto"/>
        <w:ind w:left="144"/>
        <w:shd w:val="clear" w:fill="F5F6F8"/>
      </w:pPr>
      <w:r>
        <w:rPr>
          <w:rFonts w:ascii="Consolas" w:hAnsi="Consolas" w:eastAsia="Consolas"/>
          <w:b w:val="0"/>
          <w:i w:val="0"/>
          <w:color w:val="1F2937"/>
          <w:sz w:val="18"/>
        </w:rPr>
        <w:t xml:space="preserve">        cls,</w:t>
      </w:r>
    </w:p>
    <w:p>
      <w:pPr>
        <w:spacing w:before="0" w:after="0" w:line="259" w:lineRule="auto"/>
        <w:ind w:left="144"/>
        <w:shd w:val="clear" w:fill="F5F6F8"/>
      </w:pPr>
      <w:r>
        <w:rPr>
          <w:rFonts w:ascii="Consolas" w:hAnsi="Consolas" w:eastAsia="Consolas"/>
          <w:b w:val="0"/>
          <w:i w:val="0"/>
          <w:color w:val="1F2937"/>
          <w:sz w:val="18"/>
        </w:rPr>
        <w:t xml:space="preserve">        settings: Settings | None = None,</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create: bool = False,</w:t>
      </w:r>
    </w:p>
    <w:p>
      <w:pPr>
        <w:spacing w:before="0" w:after="0" w:line="259" w:lineRule="auto"/>
        <w:ind w:left="144"/>
        <w:shd w:val="clear" w:fill="F5F6F8"/>
      </w:pPr>
      <w:r>
        <w:rPr>
          <w:rFonts w:ascii="Consolas" w:hAnsi="Consolas" w:eastAsia="Consolas"/>
          <w:b w:val="0"/>
          <w:i w:val="0"/>
          <w:color w:val="1F2937"/>
          <w:sz w:val="18"/>
        </w:rPr>
        <w:t xml:space="preserve">    ) -&gt; ChromaDbAdapter:</w:t>
      </w:r>
    </w:p>
    <w:p>
      <w:pPr>
        <w:spacing w:before="0" w:after="0" w:line="259" w:lineRule="auto"/>
        <w:ind w:left="144"/>
        <w:shd w:val="clear" w:fill="F5F6F8"/>
      </w:pPr>
      <w:r>
        <w:rPr>
          <w:rFonts w:ascii="Consolas" w:hAnsi="Consolas" w:eastAsia="Consolas"/>
          <w:b w:val="0"/>
          <w:i w:val="0"/>
          <w:color w:val="1F2937"/>
          <w:sz w:val="18"/>
        </w:rPr>
        <w:t xml:space="preserve">        settings = settings or Settings.from_env()</w:t>
      </w:r>
    </w:p>
    <w:p>
      <w:pPr>
        <w:spacing w:before="0" w:after="0" w:line="259" w:lineRule="auto"/>
        <w:ind w:left="144"/>
        <w:shd w:val="clear" w:fill="F5F6F8"/>
      </w:pPr>
      <w:r>
        <w:rPr>
          <w:rFonts w:ascii="Consolas" w:hAnsi="Consolas" w:eastAsia="Consolas"/>
          <w:b w:val="0"/>
          <w:i w:val="0"/>
          <w:color w:val="1F2937"/>
          <w:sz w:val="18"/>
        </w:rPr>
        <w:t xml:space="preserve">        return cls(</w:t>
      </w:r>
    </w:p>
    <w:p>
      <w:pPr>
        <w:spacing w:before="0" w:after="0" w:line="259" w:lineRule="auto"/>
        <w:ind w:left="144"/>
        <w:shd w:val="clear" w:fill="F5F6F8"/>
      </w:pPr>
      <w:r>
        <w:rPr>
          <w:rFonts w:ascii="Consolas" w:hAnsi="Consolas" w:eastAsia="Consolas"/>
          <w:b w:val="0"/>
          <w:i w:val="0"/>
          <w:color w:val="1F2937"/>
          <w:sz w:val="18"/>
        </w:rPr>
        <w:t xml:space="preserve">            settings.chroma_dir,</w:t>
      </w:r>
    </w:p>
    <w:p>
      <w:pPr>
        <w:spacing w:before="0" w:after="0" w:line="259" w:lineRule="auto"/>
        <w:ind w:left="144"/>
        <w:shd w:val="clear" w:fill="F5F6F8"/>
      </w:pPr>
      <w:r>
        <w:rPr>
          <w:rFonts w:ascii="Consolas" w:hAnsi="Consolas" w:eastAsia="Consolas"/>
          <w:b w:val="0"/>
          <w:i w:val="0"/>
          <w:color w:val="1F2937"/>
          <w:sz w:val="18"/>
        </w:rPr>
        <w:t xml:space="preserve">            settings.collection_name,</w:t>
      </w:r>
    </w:p>
    <w:p>
      <w:pPr>
        <w:spacing w:before="0" w:after="0" w:line="259" w:lineRule="auto"/>
        <w:ind w:left="144"/>
        <w:shd w:val="clear" w:fill="F5F6F8"/>
      </w:pPr>
      <w:r>
        <w:rPr>
          <w:rFonts w:ascii="Consolas" w:hAnsi="Consolas" w:eastAsia="Consolas"/>
          <w:b w:val="0"/>
          <w:i w:val="0"/>
          <w:color w:val="1F2937"/>
          <w:sz w:val="18"/>
        </w:rPr>
        <w:t xml:space="preserve">            create=create,</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@property</w:t>
      </w:r>
    </w:p>
    <w:p>
      <w:pPr>
        <w:spacing w:before="0" w:after="0" w:line="259" w:lineRule="auto"/>
        <w:ind w:left="144"/>
        <w:shd w:val="clear" w:fill="F5F6F8"/>
      </w:pPr>
      <w:r>
        <w:rPr>
          <w:rFonts w:ascii="Consolas" w:hAnsi="Consolas" w:eastAsia="Consolas"/>
          <w:b w:val="0"/>
          <w:i w:val="0"/>
          <w:color w:val="1F2937"/>
          <w:sz w:val="18"/>
        </w:rPr>
        <w:t xml:space="preserve">    def collection(self) -&gt; Any:</w:t>
      </w:r>
    </w:p>
    <w:p>
      <w:pPr>
        <w:spacing w:before="0" w:after="0" w:line="259" w:lineRule="auto"/>
        <w:ind w:left="144"/>
        <w:shd w:val="clear" w:fill="F5F6F8"/>
      </w:pPr>
      <w:r>
        <w:rPr>
          <w:rFonts w:ascii="Consolas" w:hAnsi="Consolas" w:eastAsia="Consolas"/>
          <w:b w:val="0"/>
          <w:i w:val="0"/>
          <w:color w:val="1F2937"/>
          <w:sz w:val="18"/>
        </w:rPr>
        <w:t xml:space="preserve">        return self._collection</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def count(self) -&gt; int:</w:t>
      </w:r>
    </w:p>
    <w:p>
      <w:pPr>
        <w:spacing w:before="0" w:after="0" w:line="259" w:lineRule="auto"/>
        <w:ind w:left="144"/>
        <w:shd w:val="clear" w:fill="F5F6F8"/>
      </w:pPr>
      <w:r>
        <w:rPr>
          <w:rFonts w:ascii="Consolas" w:hAnsi="Consolas" w:eastAsia="Consolas"/>
          <w:b w:val="0"/>
          <w:i w:val="0"/>
          <w:color w:val="1F2937"/>
          <w:sz w:val="18"/>
        </w:rPr>
        <w:t xml:space="preserve">        return int(self._collection.count())</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def query(</w:t>
      </w:r>
    </w:p>
    <w:p>
      <w:pPr>
        <w:spacing w:before="0" w:after="0" w:line="259" w:lineRule="auto"/>
        <w:ind w:left="144"/>
        <w:shd w:val="clear" w:fill="F5F6F8"/>
      </w:pPr>
      <w:r>
        <w:rPr>
          <w:rFonts w:ascii="Consolas" w:hAnsi="Consolas" w:eastAsia="Consolas"/>
          <w:b w:val="0"/>
          <w:i w:val="0"/>
          <w:color w:val="1F2937"/>
          <w:sz w:val="18"/>
        </w:rPr>
        <w:t xml:space="preserve">        self,</w:t>
      </w:r>
    </w:p>
    <w:p>
      <w:pPr>
        <w:spacing w:before="0" w:after="0" w:line="259" w:lineRule="auto"/>
        <w:ind w:left="144"/>
        <w:shd w:val="clear" w:fill="F5F6F8"/>
      </w:pPr>
      <w:r>
        <w:rPr>
          <w:rFonts w:ascii="Consolas" w:hAnsi="Consolas" w:eastAsia="Consolas"/>
          <w:b w:val="0"/>
          <w:i w:val="0"/>
          <w:color w:val="1F2937"/>
          <w:sz w:val="18"/>
        </w:rPr>
        <w:t xml:space="preserve">        embedding: list[float],</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n_results: int,</w:t>
      </w:r>
    </w:p>
    <w:p>
      <w:pPr>
        <w:spacing w:before="0" w:after="0" w:line="259" w:lineRule="auto"/>
        <w:ind w:left="144"/>
        <w:shd w:val="clear" w:fill="F5F6F8"/>
      </w:pPr>
      <w:r>
        <w:rPr>
          <w:rFonts w:ascii="Consolas" w:hAnsi="Consolas" w:eastAsia="Consolas"/>
          <w:b w:val="0"/>
          <w:i w:val="0"/>
          <w:color w:val="1F2937"/>
          <w:sz w:val="18"/>
        </w:rPr>
        <w:t xml:space="preserve">        where: dict | None = None,</w:t>
      </w:r>
    </w:p>
    <w:p>
      <w:pPr>
        <w:spacing w:before="0" w:after="0" w:line="259" w:lineRule="auto"/>
        <w:ind w:left="144"/>
        <w:shd w:val="clear" w:fill="F5F6F8"/>
      </w:pPr>
      <w:r>
        <w:rPr>
          <w:rFonts w:ascii="Consolas" w:hAnsi="Consolas" w:eastAsia="Consolas"/>
          <w:b w:val="0"/>
          <w:i w:val="0"/>
          <w:color w:val="1F2937"/>
          <w:sz w:val="18"/>
        </w:rPr>
        <w:t xml:space="preserve">        include: list[str] | None = None,</w:t>
      </w:r>
    </w:p>
    <w:p>
      <w:pPr>
        <w:spacing w:before="0" w:after="0" w:line="259" w:lineRule="auto"/>
        <w:ind w:left="144"/>
        <w:shd w:val="clear" w:fill="F5F6F8"/>
      </w:pPr>
      <w:r>
        <w:rPr>
          <w:rFonts w:ascii="Consolas" w:hAnsi="Consolas" w:eastAsia="Consolas"/>
          <w:b w:val="0"/>
          <w:i w:val="0"/>
          <w:color w:val="1F2937"/>
          <w:sz w:val="18"/>
        </w:rPr>
        <w:t xml:space="preserve">    ) -&gt; Any:</w:t>
      </w:r>
    </w:p>
    <w:p>
      <w:pPr>
        <w:spacing w:before="0" w:after="0" w:line="259" w:lineRule="auto"/>
        <w:ind w:left="144"/>
        <w:shd w:val="clear" w:fill="F5F6F8"/>
      </w:pPr>
      <w:r>
        <w:rPr>
          <w:rFonts w:ascii="Consolas" w:hAnsi="Consolas" w:eastAsia="Consolas"/>
          <w:b w:val="0"/>
          <w:i w:val="0"/>
          <w:color w:val="1F2937"/>
          <w:sz w:val="18"/>
        </w:rPr>
        <w:t xml:space="preserve">        kwargs: dict[str, Any] = {</w:t>
      </w:r>
    </w:p>
    <w:p>
      <w:pPr>
        <w:spacing w:before="0" w:after="0" w:line="259" w:lineRule="auto"/>
        <w:ind w:left="144"/>
        <w:shd w:val="clear" w:fill="F5F6F8"/>
      </w:pPr>
      <w:r>
        <w:rPr>
          <w:rFonts w:ascii="Consolas" w:hAnsi="Consolas" w:eastAsia="Consolas"/>
          <w:b w:val="0"/>
          <w:i w:val="0"/>
          <w:color w:val="1F2937"/>
          <w:sz w:val="18"/>
        </w:rPr>
        <w:t xml:space="preserve">            "query_embeddings": [embedding],</w:t>
      </w:r>
    </w:p>
    <w:p>
      <w:pPr>
        <w:spacing w:before="0" w:after="0" w:line="259" w:lineRule="auto"/>
        <w:ind w:left="144"/>
        <w:shd w:val="clear" w:fill="F5F6F8"/>
      </w:pPr>
      <w:r>
        <w:rPr>
          <w:rFonts w:ascii="Consolas" w:hAnsi="Consolas" w:eastAsia="Consolas"/>
          <w:b w:val="0"/>
          <w:i w:val="0"/>
          <w:color w:val="1F2937"/>
          <w:sz w:val="18"/>
        </w:rPr>
        <w:t xml:space="preserve">            "n_results": n_results,</w:t>
      </w:r>
    </w:p>
    <w:p>
      <w:pPr>
        <w:spacing w:before="0" w:after="0" w:line="259" w:lineRule="auto"/>
        <w:ind w:left="144"/>
        <w:shd w:val="clear" w:fill="F5F6F8"/>
      </w:pPr>
      <w:r>
        <w:rPr>
          <w:rFonts w:ascii="Consolas" w:hAnsi="Consolas" w:eastAsia="Consolas"/>
          <w:b w:val="0"/>
          <w:i w:val="0"/>
          <w:color w:val="1F2937"/>
          <w:sz w:val="18"/>
        </w:rPr>
        <w:t xml:space="preserve">            "include": include or ["documents", "metadatas", "distances"],</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if where is not None:</w:t>
      </w:r>
    </w:p>
    <w:p>
      <w:pPr>
        <w:spacing w:before="0" w:after="0" w:line="259" w:lineRule="auto"/>
        <w:ind w:left="144"/>
        <w:shd w:val="clear" w:fill="F5F6F8"/>
      </w:pPr>
      <w:r>
        <w:rPr>
          <w:rFonts w:ascii="Consolas" w:hAnsi="Consolas" w:eastAsia="Consolas"/>
          <w:b w:val="0"/>
          <w:i w:val="0"/>
          <w:color w:val="1F2937"/>
          <w:sz w:val="18"/>
        </w:rPr>
        <w:t xml:space="preserve">            kwargs["where"] = where</w:t>
      </w:r>
    </w:p>
    <w:p>
      <w:pPr>
        <w:spacing w:before="0" w:after="0" w:line="259" w:lineRule="auto"/>
        <w:ind w:left="144"/>
        <w:shd w:val="clear" w:fill="F5F6F8"/>
      </w:pPr>
      <w:r>
        <w:rPr>
          <w:rFonts w:ascii="Consolas" w:hAnsi="Consolas" w:eastAsia="Consolas"/>
          <w:b w:val="0"/>
          <w:i w:val="0"/>
          <w:color w:val="1F2937"/>
          <w:sz w:val="18"/>
        </w:rPr>
        <w:t xml:space="preserve">        return self._collection.query(**kwargs)</w:t>
      </w:r>
    </w:p>
    <w:p>
      <w:pPr>
        <w:spacing w:before="0" w:after="160" w:line="240" w:lineRule="auto"/>
      </w:pPr>
    </w:p>
    <w:p>
      <w:pPr>
        <w:spacing w:before="120" w:after="0" w:line="259" w:lineRule="auto"/>
        <w:shd w:val="clear" w:fill="EEF3F8"/>
      </w:pPr>
      <w:r>
        <w:rPr>
          <w:rFonts w:ascii="Calibri" w:hAnsi="Calibri" w:eastAsia="Calibri"/>
          <w:b/>
          <w:i w:val="0"/>
          <w:color w:val="1B2A4A"/>
          <w:sz w:val="22"/>
        </w:rPr>
        <w:t xml:space="preserve">Screenshot  </w:t>
      </w:r>
      <w:r>
        <w:rPr>
          <w:rFonts w:ascii="Consolas" w:hAnsi="Consolas" w:eastAsia="Consolas"/>
          <w:b w:val="0"/>
          <w:i w:val="0"/>
          <w:color w:val="2F5D8A"/>
          <w:sz w:val="20"/>
        </w:rPr>
        <w:t>screenshots/03-ingest-chunk-embed-store.png</w:t>
      </w:r>
    </w:p>
    <w:p>
      <w:pPr>
        <w:spacing w:before="0" w:after="0" w:line="259" w:lineRule="auto"/>
        <w:shd w:val="clear" w:fill="EEF3F8"/>
      </w:pPr>
      <w:r>
        <w:rPr>
          <w:rFonts w:ascii="Calibri" w:hAnsi="Calibri" w:eastAsia="Calibri"/>
          <w:b w:val="0"/>
          <w:i w:val="0"/>
          <w:color w:val="2C333A"/>
          <w:sz w:val="20"/>
        </w:rPr>
        <w:t>IDE screenshot of the ingest pipeline. Suggested: ingest.py, chunk.py, and index.py visible (split editor or a single scrolled capture of the three files).</w:t>
      </w:r>
    </w:p>
    <w:p>
      <w:pPr>
        <w:spacing w:before="0" w:after="0" w:line="259" w:lineRule="auto"/>
        <w:shd w:val="clear" w:fill="EEF3F8"/>
      </w:pPr>
      <w:r>
        <w:rPr>
          <w:rFonts w:ascii="Calibri" w:hAnsi="Calibri" w:eastAsia="Calibri"/>
          <w:b w:val="0"/>
          <w:i/>
          <w:color w:val="5C6570"/>
          <w:sz w:val="18"/>
        </w:rPr>
        <w:t>Also acceptable: terminal output of python -m ingestion.ingest plus the open source files.</w:t>
      </w:r>
    </w:p>
    <w:p>
      <w:pPr>
        <w:spacing w:before="0" w:after="160" w:line="240" w:lineRule="auto"/>
      </w:pPr>
    </w:p>
    <w:p>
      <w:pPr>
        <w:pStyle w:val="Heading1"/>
        <w:spacing w:before="320" w:after="120"/>
      </w:pPr>
      <w:r>
        <w:rPr>
          <w:rFonts w:ascii="Calibri" w:hAnsi="Calibri" w:eastAsia="Calibri"/>
          <w:b/>
          <w:i w:val="0"/>
          <w:color w:val="1B2A4A"/>
          <w:sz w:val="32"/>
        </w:rPr>
        <w:t>4. Basic RAG pipeline, end to end</w:t>
      </w:r>
    </w:p>
    <w:p>
      <w:pPr>
        <w:spacing w:before="0" w:after="160" w:line="276" w:lineRule="auto"/>
      </w:pPr>
      <w:r>
        <w:rPr>
          <w:rFonts w:ascii="Calibri" w:hAnsi="Calibri" w:eastAsia="Calibri"/>
          <w:b w:val="0"/>
          <w:i w:val="0"/>
          <w:color w:val="2C333A"/>
          <w:sz w:val="22"/>
        </w:rPr>
        <w:t>Interactive JSON is python -m generation. A single-shot run with citations is python -m utility.show_answer. Both path through route → hybrid retrieve → Cohere rerank → grounded generate.</w:t>
      </w:r>
    </w:p>
    <w:p>
      <w:pPr>
        <w:spacing w:before="80" w:after="40" w:line="240" w:lineRule="auto"/>
      </w:pPr>
      <w:r>
        <w:rPr>
          <w:rFonts w:ascii="Calibri" w:hAnsi="Calibri" w:eastAsia="Calibri"/>
          <w:b w:val="0"/>
          <w:i/>
          <w:color w:val="5C6570"/>
          <w:sz w:val="18"/>
        </w:rPr>
        <w:t>Commands</w:t>
      </w:r>
    </w:p>
    <w:p>
      <w:pPr>
        <w:spacing w:before="0" w:after="0" w:line="259" w:lineRule="auto"/>
        <w:ind w:left="144"/>
        <w:shd w:val="clear" w:fill="F5F6F8"/>
      </w:pPr>
      <w:r>
        <w:rPr>
          <w:rFonts w:ascii="Consolas" w:hAnsi="Consolas" w:eastAsia="Consolas"/>
          <w:b w:val="0"/>
          <w:i w:val="0"/>
          <w:color w:val="1F2937"/>
          <w:sz w:val="18"/>
        </w:rPr>
        <w:t>python -m generation</w:t>
      </w:r>
    </w:p>
    <w:p>
      <w:pPr>
        <w:spacing w:before="0" w:after="0" w:line="259" w:lineRule="auto"/>
        <w:ind w:left="144"/>
        <w:shd w:val="clear" w:fill="F5F6F8"/>
      </w:pPr>
      <w:r>
        <w:rPr>
          <w:rFonts w:ascii="Consolas" w:hAnsi="Consolas" w:eastAsia="Consolas"/>
          <w:b w:val="0"/>
          <w:i w:val="0"/>
          <w:color w:val="1F2937"/>
          <w:sz w:val="18"/>
        </w:rPr>
        <w:t>python -m utility.show_answer "How many gym sessions per week am I expected to complete, and how long is each session?"</w:t>
      </w:r>
    </w:p>
    <w:p>
      <w:pPr>
        <w:spacing w:before="0" w:after="160" w:line="240" w:lineRule="auto"/>
      </w:pPr>
    </w:p>
    <w:p>
      <w:pPr>
        <w:pStyle w:val="Heading2"/>
        <w:spacing w:before="240" w:after="80"/>
      </w:pPr>
      <w:r>
        <w:rPr>
          <w:rFonts w:ascii="Calibri" w:hAnsi="Calibri" w:eastAsia="Calibri"/>
          <w:b/>
          <w:i w:val="0"/>
          <w:color w:val="2F5D8A"/>
          <w:sz w:val="26"/>
        </w:rPr>
        <w:t>Sample question</w:t>
      </w:r>
    </w:p>
    <w:p>
      <w:pPr>
        <w:spacing w:before="0" w:after="40" w:line="264" w:lineRule="auto"/>
      </w:pPr>
      <w:r>
        <w:rPr>
          <w:rFonts w:ascii="Calibri" w:hAnsi="Calibri" w:eastAsia="Calibri"/>
          <w:b/>
          <w:i w:val="0"/>
          <w:color w:val="1B2A4A"/>
          <w:sz w:val="22"/>
        </w:rPr>
        <w:t xml:space="preserve">Query:  </w:t>
      </w:r>
      <w:r>
        <w:rPr>
          <w:rFonts w:ascii="Calibri" w:hAnsi="Calibri" w:eastAsia="Calibri"/>
          <w:b w:val="0"/>
          <w:i w:val="0"/>
          <w:color w:val="2C333A"/>
          <w:sz w:val="22"/>
        </w:rPr>
        <w:t>How many gym sessions per week am I expected to complete, and how long is each session?</w:t>
      </w:r>
    </w:p>
    <w:p>
      <w:pPr>
        <w:spacing w:before="0" w:after="40" w:line="264" w:lineRule="auto"/>
      </w:pPr>
      <w:r>
        <w:rPr>
          <w:rFonts w:ascii="Calibri" w:hAnsi="Calibri" w:eastAsia="Calibri"/>
          <w:b/>
          <w:i w:val="0"/>
          <w:color w:val="1B2A4A"/>
          <w:sz w:val="22"/>
        </w:rPr>
        <w:t xml:space="preserve">Gold chunk:  </w:t>
      </w:r>
      <w:r>
        <w:rPr>
          <w:rFonts w:ascii="Calibri" w:hAnsi="Calibri" w:eastAsia="Calibri"/>
          <w:b w:val="0"/>
          <w:i w:val="0"/>
          <w:color w:val="2C333A"/>
          <w:sz w:val="22"/>
        </w:rPr>
        <w:t>health-and-wellness-policy:v1.0:gym-routine-requirements:minimum-requirement</w:t>
      </w:r>
    </w:p>
    <w:p>
      <w:pPr>
        <w:spacing w:before="0" w:after="40" w:line="264" w:lineRule="auto"/>
      </w:pPr>
      <w:r>
        <w:rPr>
          <w:rFonts w:ascii="Calibri" w:hAnsi="Calibri" w:eastAsia="Calibri"/>
          <w:b/>
          <w:i w:val="0"/>
          <w:color w:val="1B2A4A"/>
          <w:sz w:val="22"/>
        </w:rPr>
        <w:t xml:space="preserve">Router:  </w:t>
      </w:r>
      <w:r>
        <w:rPr>
          <w:rFonts w:ascii="Calibri" w:hAnsi="Calibri" w:eastAsia="Calibri"/>
          <w:b w:val="0"/>
          <w:i w:val="0"/>
          <w:color w:val="2C333A"/>
          <w:sz w:val="22"/>
        </w:rPr>
        <w:t>current (llm)</w:t>
      </w:r>
    </w:p>
    <w:p>
      <w:pPr>
        <w:pStyle w:val="Heading2"/>
        <w:spacing w:before="240" w:after="80"/>
      </w:pPr>
      <w:r>
        <w:rPr>
          <w:rFonts w:ascii="Calibri" w:hAnsi="Calibri" w:eastAsia="Calibri"/>
          <w:b/>
          <w:i w:val="0"/>
          <w:color w:val="2F5D8A"/>
          <w:sz w:val="26"/>
        </w:rPr>
        <w:t>Answer (live eval run)</w:t>
      </w:r>
    </w:p>
    <w:p>
      <w:pPr>
        <w:spacing w:before="80" w:after="0" w:line="259" w:lineRule="auto"/>
        <w:shd w:val="clear" w:fill="F7F4EA"/>
      </w:pPr>
      <w:r>
        <w:rPr>
          <w:rFonts w:ascii="Calibri" w:hAnsi="Calibri" w:eastAsia="Calibri"/>
          <w:b/>
          <w:i w:val="0"/>
          <w:color w:val="1B2A4A"/>
          <w:sz w:val="22"/>
        </w:rPr>
        <w:t>Generated answer</w:t>
      </w:r>
    </w:p>
    <w:p>
      <w:pPr>
        <w:spacing w:before="0" w:after="160" w:line="269" w:lineRule="auto"/>
        <w:shd w:val="clear" w:fill="F7F4EA"/>
      </w:pPr>
      <w:r>
        <w:rPr>
          <w:rFonts w:ascii="Calibri" w:hAnsi="Calibri" w:eastAsia="Calibri"/>
          <w:b w:val="0"/>
          <w:i w:val="0"/>
          <w:color w:val="2C333A"/>
          <w:sz w:val="22"/>
        </w:rPr>
        <w:t>You are expected to complete a minimum of three structured training sessions per week, with each session lasting at least 45 minutes. These sessions should include a mix of resistance training and cardiovascular conditioning. A suggested schedule is two days for resistance training, one day for cardio or conditioning, and at least one full rest day.</w:t>
      </w:r>
    </w:p>
    <w:p>
      <w:pPr>
        <w:pStyle w:val="Heading2"/>
        <w:spacing w:before="240" w:after="80"/>
      </w:pPr>
      <w:r>
        <w:rPr>
          <w:rFonts w:ascii="Calibri" w:hAnsi="Calibri" w:eastAsia="Calibri"/>
          <w:b/>
          <w:i w:val="0"/>
          <w:color w:val="2F5D8A"/>
          <w:sz w:val="26"/>
        </w:rPr>
        <w:t>Validated JSON payload</w:t>
      </w:r>
    </w:p>
    <w:p>
      <w:pPr>
        <w:spacing w:before="0" w:after="160" w:line="276" w:lineRule="auto"/>
      </w:pPr>
      <w:r>
        <w:rPr>
          <w:rFonts w:ascii="Calibri" w:hAnsi="Calibri" w:eastAsia="Calibri"/>
          <w:b w:val="0"/>
          <w:i w:val="0"/>
          <w:color w:val="2C333A"/>
          <w:sz w:val="22"/>
        </w:rPr>
        <w:t>The CLI validates GenerationResponse and rejects extra keys. Policy names stay in retrieved_chunks, not in the answer body. At most five chunks.</w:t>
      </w:r>
    </w:p>
    <w:p>
      <w:pPr>
        <w:spacing w:before="80" w:after="40" w:line="240" w:lineRule="auto"/>
      </w:pPr>
      <w:r>
        <w:rPr>
          <w:rFonts w:ascii="Calibri" w:hAnsi="Calibri" w:eastAsia="Calibri"/>
          <w:b w:val="0"/>
          <w:i/>
          <w:color w:val="5C6570"/>
          <w:sz w:val="18"/>
        </w:rPr>
        <w:t>Shape produced by python -m generation (trimmed to two chunks)</w:t>
      </w:r>
    </w:p>
    <w:p>
      <w:pPr>
        <w:spacing w:before="0" w:after="0" w:line="259" w:lineRule="auto"/>
        <w:ind w:left="144"/>
        <w:shd w:val="clear" w:fill="F5F6F8"/>
      </w:pPr>
      <w:r>
        <w:rPr>
          <w:rFonts w:ascii="Consolas" w:hAnsi="Consolas" w:eastAsia="Consolas"/>
          <w:b w:val="0"/>
          <w:i w:val="0"/>
          <w:color w:val="1F2937"/>
          <w:sz w:val="18"/>
        </w:rPr>
        <w:t>{</w:t>
      </w:r>
    </w:p>
    <w:p>
      <w:pPr>
        <w:spacing w:before="0" w:after="0" w:line="259" w:lineRule="auto"/>
        <w:ind w:left="144"/>
        <w:shd w:val="clear" w:fill="F5F6F8"/>
      </w:pPr>
      <w:r>
        <w:rPr>
          <w:rFonts w:ascii="Consolas" w:hAnsi="Consolas" w:eastAsia="Consolas"/>
          <w:b w:val="0"/>
          <w:i w:val="0"/>
          <w:color w:val="1F2937"/>
          <w:sz w:val="18"/>
        </w:rPr>
        <w:t xml:space="preserve">  "answer": "You are expected to complete a minimum of three structured training sessions per week, with each session lasting at least 45 minutes. ...",</w:t>
      </w:r>
    </w:p>
    <w:p>
      <w:pPr>
        <w:spacing w:before="0" w:after="0" w:line="259" w:lineRule="auto"/>
        <w:ind w:left="144"/>
        <w:shd w:val="clear" w:fill="F5F6F8"/>
      </w:pPr>
      <w:r>
        <w:rPr>
          <w:rFonts w:ascii="Consolas" w:hAnsi="Consolas" w:eastAsia="Consolas"/>
          <w:b w:val="0"/>
          <w:i w:val="0"/>
          <w:color w:val="1F2937"/>
          <w:sz w:val="18"/>
        </w:rPr>
        <w:t xml:space="preserve">  "retrieved_chunks": [</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"policy_id": "health-and-wellness-policy",</w:t>
      </w:r>
    </w:p>
    <w:p>
      <w:pPr>
        <w:spacing w:before="0" w:after="0" w:line="259" w:lineRule="auto"/>
        <w:ind w:left="144"/>
        <w:shd w:val="clear" w:fill="F5F6F8"/>
      </w:pPr>
      <w:r>
        <w:rPr>
          <w:rFonts w:ascii="Consolas" w:hAnsi="Consolas" w:eastAsia="Consolas"/>
          <w:b w:val="0"/>
          <w:i w:val="0"/>
          <w:color w:val="1F2937"/>
          <w:sz w:val="18"/>
        </w:rPr>
        <w:t xml:space="preserve">      "version": "1.0",</w:t>
      </w:r>
    </w:p>
    <w:p>
      <w:pPr>
        <w:spacing w:before="0" w:after="0" w:line="259" w:lineRule="auto"/>
        <w:ind w:left="144"/>
        <w:shd w:val="clear" w:fill="F5F6F8"/>
      </w:pPr>
      <w:r>
        <w:rPr>
          <w:rFonts w:ascii="Consolas" w:hAnsi="Consolas" w:eastAsia="Consolas"/>
          <w:b w:val="0"/>
          <w:i w:val="0"/>
          <w:color w:val="1F2937"/>
          <w:sz w:val="18"/>
        </w:rPr>
        <w:t xml:space="preserve">      "section": "3. Gym Routine Requirements &gt; 3.1 Minimum Requirement",</w:t>
      </w:r>
    </w:p>
    <w:p>
      <w:pPr>
        <w:spacing w:before="0" w:after="0" w:line="259" w:lineRule="auto"/>
        <w:ind w:left="144"/>
        <w:shd w:val="clear" w:fill="F5F6F8"/>
      </w:pPr>
      <w:r>
        <w:rPr>
          <w:rFonts w:ascii="Consolas" w:hAnsi="Consolas" w:eastAsia="Consolas"/>
          <w:b w:val="0"/>
          <w:i w:val="0"/>
          <w:color w:val="1F2937"/>
          <w:sz w:val="18"/>
        </w:rPr>
        <w:t xml:space="preserve">      "rerank_Score": 0.8256</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"policy_id": "health-and-wellness-policy",</w:t>
      </w:r>
    </w:p>
    <w:p>
      <w:pPr>
        <w:spacing w:before="0" w:after="0" w:line="259" w:lineRule="auto"/>
        <w:ind w:left="144"/>
        <w:shd w:val="clear" w:fill="F5F6F8"/>
      </w:pPr>
      <w:r>
        <w:rPr>
          <w:rFonts w:ascii="Consolas" w:hAnsi="Consolas" w:eastAsia="Consolas"/>
          <w:b w:val="0"/>
          <w:i w:val="0"/>
          <w:color w:val="1F2937"/>
          <w:sz w:val="18"/>
        </w:rPr>
        <w:t xml:space="preserve">      "version": "1.0",</w:t>
      </w:r>
    </w:p>
    <w:p>
      <w:pPr>
        <w:spacing w:before="0" w:after="0" w:line="259" w:lineRule="auto"/>
        <w:ind w:left="144"/>
        <w:shd w:val="clear" w:fill="F5F6F8"/>
      </w:pPr>
      <w:r>
        <w:rPr>
          <w:rFonts w:ascii="Consolas" w:hAnsi="Consolas" w:eastAsia="Consolas"/>
          <w:b w:val="0"/>
          <w:i w:val="0"/>
          <w:color w:val="1F2937"/>
          <w:sz w:val="18"/>
        </w:rPr>
        <w:t xml:space="preserve">      "section": "3. Gym Routine Requirements &gt; 3.2 Suggested Weekly Split",</w:t>
      </w:r>
    </w:p>
    <w:p>
      <w:pPr>
        <w:spacing w:before="0" w:after="0" w:line="259" w:lineRule="auto"/>
        <w:ind w:left="144"/>
        <w:shd w:val="clear" w:fill="F5F6F8"/>
      </w:pPr>
      <w:r>
        <w:rPr>
          <w:rFonts w:ascii="Consolas" w:hAnsi="Consolas" w:eastAsia="Consolas"/>
          <w:b w:val="0"/>
          <w:i w:val="0"/>
          <w:color w:val="1F2937"/>
          <w:sz w:val="18"/>
        </w:rPr>
        <w:t xml:space="preserve">      "rerank_Score": 0.3352</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"router": "current (llm)"</w:t>
      </w:r>
    </w:p>
    <w:p>
      <w:pPr>
        <w:spacing w:before="0" w:after="0" w:line="259" w:lineRule="auto"/>
        <w:ind w:left="144"/>
        <w:shd w:val="clear" w:fill="F5F6F8"/>
      </w:pPr>
      <w:r>
        <w:rPr>
          <w:rFonts w:ascii="Consolas" w:hAnsi="Consolas" w:eastAsia="Consolas"/>
          <w:b w:val="0"/>
          <w:i w:val="0"/>
          <w:color w:val="1F2937"/>
          <w:sz w:val="18"/>
        </w:rPr>
        <w:t>}</w:t>
      </w:r>
    </w:p>
    <w:p>
      <w:pPr>
        <w:spacing w:before="0" w:after="160" w:line="240" w:lineRule="auto"/>
      </w:pPr>
    </w:p>
    <w:p>
      <w:pPr>
        <w:spacing w:before="80" w:after="40" w:line="240" w:lineRule="auto"/>
      </w:pPr>
      <w:r>
        <w:rPr>
          <w:rFonts w:ascii="Calibri" w:hAnsi="Calibri" w:eastAsia="Calibri"/>
          <w:b w:val="0"/>
          <w:i/>
          <w:color w:val="5C6570"/>
          <w:sz w:val="18"/>
        </w:rPr>
        <w:t>src/generation/respond.py — generate_response()</w:t>
      </w:r>
    </w:p>
    <w:p>
      <w:pPr>
        <w:spacing w:before="0" w:after="0" w:line="259" w:lineRule="auto"/>
        <w:ind w:left="144"/>
        <w:shd w:val="clear" w:fill="F5F6F8"/>
      </w:pPr>
      <w:r>
        <w:rPr>
          <w:rFonts w:ascii="Consolas" w:hAnsi="Consolas" w:eastAsia="Consolas"/>
          <w:b w:val="0"/>
          <w:i w:val="0"/>
          <w:color w:val="1F2937"/>
          <w:sz w:val="18"/>
        </w:rPr>
        <w:t>def generate_response(</w:t>
      </w:r>
    </w:p>
    <w:p>
      <w:pPr>
        <w:spacing w:before="0" w:after="0" w:line="259" w:lineRule="auto"/>
        <w:ind w:left="144"/>
        <w:shd w:val="clear" w:fill="F5F6F8"/>
      </w:pPr>
      <w:r>
        <w:rPr>
          <w:rFonts w:ascii="Consolas" w:hAnsi="Consolas" w:eastAsia="Consolas"/>
          <w:b w:val="0"/>
          <w:i w:val="0"/>
          <w:color w:val="1F2937"/>
          <w:sz w:val="18"/>
        </w:rPr>
        <w:t xml:space="preserve">    query: str,</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router_llm: OllamaChatAdapter | None = None,</w:t>
      </w:r>
    </w:p>
    <w:p>
      <w:pPr>
        <w:spacing w:before="0" w:after="0" w:line="259" w:lineRule="auto"/>
        <w:ind w:left="144"/>
        <w:shd w:val="clear" w:fill="F5F6F8"/>
      </w:pPr>
      <w:r>
        <w:rPr>
          <w:rFonts w:ascii="Consolas" w:hAnsi="Consolas" w:eastAsia="Consolas"/>
          <w:b w:val="0"/>
          <w:i w:val="0"/>
          <w:color w:val="1F2937"/>
          <w:sz w:val="18"/>
        </w:rPr>
        <w:t xml:space="preserve">    generator: OllamaChatAdapter | None = None,</w:t>
      </w:r>
    </w:p>
    <w:p>
      <w:pPr>
        <w:spacing w:before="0" w:after="0" w:line="259" w:lineRule="auto"/>
        <w:ind w:left="144"/>
        <w:shd w:val="clear" w:fill="F5F6F8"/>
      </w:pPr>
      <w:r>
        <w:rPr>
          <w:rFonts w:ascii="Consolas" w:hAnsi="Consolas" w:eastAsia="Consolas"/>
          <w:b w:val="0"/>
          <w:i w:val="0"/>
          <w:color w:val="1F2937"/>
          <w:sz w:val="18"/>
        </w:rPr>
        <w:t xml:space="preserve">    rules_only: bool = False,</w:t>
      </w:r>
    </w:p>
    <w:p>
      <w:pPr>
        <w:spacing w:before="0" w:after="0" w:line="259" w:lineRule="auto"/>
        <w:ind w:left="144"/>
        <w:shd w:val="clear" w:fill="F5F6F8"/>
      </w:pPr>
      <w:r>
        <w:rPr>
          <w:rFonts w:ascii="Consolas" w:hAnsi="Consolas" w:eastAsia="Consolas"/>
          <w:b w:val="0"/>
          <w:i w:val="0"/>
          <w:color w:val="1F2937"/>
          <w:sz w:val="18"/>
        </w:rPr>
        <w:t xml:space="preserve">    top_n: int = RERANK_TOP_N,</w:t>
      </w:r>
    </w:p>
    <w:p>
      <w:pPr>
        <w:spacing w:before="0" w:after="0" w:line="259" w:lineRule="auto"/>
        <w:ind w:left="144"/>
        <w:shd w:val="clear" w:fill="F5F6F8"/>
      </w:pPr>
      <w:r>
        <w:rPr>
          <w:rFonts w:ascii="Consolas" w:hAnsi="Consolas" w:eastAsia="Consolas"/>
          <w:b w:val="0"/>
          <w:i w:val="0"/>
          <w:color w:val="1F2937"/>
          <w:sz w:val="18"/>
        </w:rPr>
        <w:t>) -&gt; GenerationResponse:</w:t>
      </w:r>
    </w:p>
    <w:p>
      <w:pPr>
        <w:spacing w:before="0" w:after="0" w:line="259" w:lineRule="auto"/>
        <w:ind w:left="144"/>
        <w:shd w:val="clear" w:fill="F5F6F8"/>
      </w:pPr>
      <w:r>
        <w:rPr>
          <w:rFonts w:ascii="Consolas" w:hAnsi="Consolas" w:eastAsia="Consolas"/>
          <w:b w:val="0"/>
          <w:i w:val="0"/>
          <w:color w:val="1F2937"/>
          <w:sz w:val="18"/>
        </w:rPr>
        <w:t xml:space="preserve">    decision = route(query, llm=router_llm, rules_only=rules_only or router_llm is None)</w:t>
      </w:r>
    </w:p>
    <w:p>
      <w:pPr>
        <w:spacing w:before="0" w:after="0" w:line="259" w:lineRule="auto"/>
        <w:ind w:left="144"/>
        <w:shd w:val="clear" w:fill="F5F6F8"/>
      </w:pPr>
      <w:r>
        <w:rPr>
          <w:rFonts w:ascii="Consolas" w:hAnsi="Consolas" w:eastAsia="Consolas"/>
          <w:b w:val="0"/>
          <w:i w:val="0"/>
          <w:color w:val="1F2937"/>
          <w:sz w:val="18"/>
        </w:rPr>
        <w:t xml:space="preserve">    hits = rerank_hits(query, hybrid_search(query, decision), top_n=top_n)</w:t>
      </w:r>
    </w:p>
    <w:p>
      <w:pPr>
        <w:spacing w:before="0" w:after="0" w:line="259" w:lineRule="auto"/>
        <w:ind w:left="144"/>
        <w:shd w:val="clear" w:fill="F5F6F8"/>
      </w:pPr>
      <w:r>
        <w:rPr>
          <w:rFonts w:ascii="Consolas" w:hAnsi="Consolas" w:eastAsia="Consolas"/>
          <w:b w:val="0"/>
          <w:i w:val="0"/>
          <w:color w:val="1F2937"/>
          <w:sz w:val="18"/>
        </w:rPr>
        <w:t xml:space="preserve">    answer = generate_answer(query, hits, llm=generator)</w:t>
      </w:r>
    </w:p>
    <w:p>
      <w:pPr>
        <w:spacing w:before="0" w:after="0" w:line="259" w:lineRule="auto"/>
        <w:ind w:left="144"/>
        <w:shd w:val="clear" w:fill="F5F6F8"/>
      </w:pPr>
      <w:r>
        <w:rPr>
          <w:rFonts w:ascii="Consolas" w:hAnsi="Consolas" w:eastAsia="Consolas"/>
          <w:b w:val="0"/>
          <w:i w:val="0"/>
          <w:color w:val="1F2937"/>
          <w:sz w:val="18"/>
        </w:rPr>
        <w:t xml:space="preserve">    return build_generation_response(answer, hits, decision)</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def build_generation_response(</w:t>
      </w:r>
    </w:p>
    <w:p>
      <w:pPr>
        <w:spacing w:before="0" w:after="0" w:line="259" w:lineRule="auto"/>
        <w:ind w:left="144"/>
        <w:shd w:val="clear" w:fill="F5F6F8"/>
      </w:pPr>
      <w:r>
        <w:rPr>
          <w:rFonts w:ascii="Consolas" w:hAnsi="Consolas" w:eastAsia="Consolas"/>
          <w:b w:val="0"/>
          <w:i w:val="0"/>
          <w:color w:val="1F2937"/>
          <w:sz w:val="18"/>
        </w:rPr>
        <w:t xml:space="preserve">    answer: str,</w:t>
      </w:r>
    </w:p>
    <w:p>
      <w:pPr>
        <w:spacing w:before="0" w:after="0" w:line="259" w:lineRule="auto"/>
        <w:ind w:left="144"/>
        <w:shd w:val="clear" w:fill="F5F6F8"/>
      </w:pPr>
      <w:r>
        <w:rPr>
          <w:rFonts w:ascii="Consolas" w:hAnsi="Consolas" w:eastAsia="Consolas"/>
          <w:b w:val="0"/>
          <w:i w:val="0"/>
          <w:color w:val="1F2937"/>
          <w:sz w:val="18"/>
        </w:rPr>
        <w:t xml:space="preserve">    hits: list[FusedHit],</w:t>
      </w:r>
    </w:p>
    <w:p>
      <w:pPr>
        <w:spacing w:before="0" w:after="0" w:line="259" w:lineRule="auto"/>
        <w:ind w:left="144"/>
        <w:shd w:val="clear" w:fill="F5F6F8"/>
      </w:pPr>
      <w:r>
        <w:rPr>
          <w:rFonts w:ascii="Consolas" w:hAnsi="Consolas" w:eastAsia="Consolas"/>
          <w:b w:val="0"/>
          <w:i w:val="0"/>
          <w:color w:val="1F2937"/>
          <w:sz w:val="18"/>
        </w:rPr>
        <w:t xml:space="preserve">    decision: RouteDecision,</w:t>
      </w:r>
    </w:p>
    <w:p>
      <w:pPr>
        <w:spacing w:before="0" w:after="0" w:line="259" w:lineRule="auto"/>
        <w:ind w:left="144"/>
        <w:shd w:val="clear" w:fill="F5F6F8"/>
      </w:pPr>
      <w:r>
        <w:rPr>
          <w:rFonts w:ascii="Consolas" w:hAnsi="Consolas" w:eastAsia="Consolas"/>
          <w:b w:val="0"/>
          <w:i w:val="0"/>
          <w:color w:val="1F2937"/>
          <w:sz w:val="18"/>
        </w:rPr>
        <w:t>) -&gt; GenerationResponse:</w:t>
      </w:r>
    </w:p>
    <w:p>
      <w:pPr>
        <w:spacing w:before="0" w:after="0" w:line="259" w:lineRule="auto"/>
        <w:ind w:left="144"/>
        <w:shd w:val="clear" w:fill="F5F6F8"/>
      </w:pPr>
      <w:r>
        <w:rPr>
          <w:rFonts w:ascii="Consolas" w:hAnsi="Consolas" w:eastAsia="Consolas"/>
          <w:b w:val="0"/>
          <w:i w:val="0"/>
          <w:color w:val="1F2937"/>
          <w:sz w:val="18"/>
        </w:rPr>
        <w:t xml:space="preserve">    chunks = [_json_chunk(hit) for hit in hits[:RERANK_TOP_N]]</w:t>
      </w:r>
    </w:p>
    <w:p>
      <w:pPr>
        <w:spacing w:before="0" w:after="0" w:line="259" w:lineRule="auto"/>
        <w:ind w:left="144"/>
        <w:shd w:val="clear" w:fill="F5F6F8"/>
      </w:pPr>
      <w:r>
        <w:rPr>
          <w:rFonts w:ascii="Consolas" w:hAnsi="Consolas" w:eastAsia="Consolas"/>
          <w:b w:val="0"/>
          <w:i w:val="0"/>
          <w:color w:val="1F2937"/>
          <w:sz w:val="18"/>
        </w:rPr>
        <w:t xml:space="preserve">    return GenerationResponse.model_validate(</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"answer": answer.strip(),</w:t>
      </w:r>
    </w:p>
    <w:p>
      <w:pPr>
        <w:spacing w:before="0" w:after="0" w:line="259" w:lineRule="auto"/>
        <w:ind w:left="144"/>
        <w:shd w:val="clear" w:fill="F5F6F8"/>
      </w:pPr>
      <w:r>
        <w:rPr>
          <w:rFonts w:ascii="Consolas" w:hAnsi="Consolas" w:eastAsia="Consolas"/>
          <w:b w:val="0"/>
          <w:i w:val="0"/>
          <w:color w:val="1F2937"/>
          <w:sz w:val="18"/>
        </w:rPr>
        <w:t xml:space="preserve">            "retrieved_chunks": [chunk.model_dump(by_alias=True) for chunk in chunks],</w:t>
      </w:r>
    </w:p>
    <w:p>
      <w:pPr>
        <w:spacing w:before="0" w:after="0" w:line="259" w:lineRule="auto"/>
        <w:ind w:left="144"/>
        <w:shd w:val="clear" w:fill="F5F6F8"/>
      </w:pPr>
      <w:r>
        <w:rPr>
          <w:rFonts w:ascii="Consolas" w:hAnsi="Consolas" w:eastAsia="Consolas"/>
          <w:b w:val="0"/>
          <w:i w:val="0"/>
          <w:color w:val="1F2937"/>
          <w:sz w:val="18"/>
        </w:rPr>
        <w:t xml:space="preserve">            "router": f"{decision.lane} ({decision.source})",</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160" w:line="240" w:lineRule="auto"/>
      </w:pPr>
    </w:p>
    <w:p>
      <w:pPr>
        <w:spacing w:before="120" w:after="0" w:line="259" w:lineRule="auto"/>
        <w:shd w:val="clear" w:fill="EEF3F8"/>
      </w:pPr>
      <w:r>
        <w:rPr>
          <w:rFonts w:ascii="Calibri" w:hAnsi="Calibri" w:eastAsia="Calibri"/>
          <w:b/>
          <w:i w:val="0"/>
          <w:color w:val="1B2A4A"/>
          <w:sz w:val="22"/>
        </w:rPr>
        <w:t xml:space="preserve">Screenshot  </w:t>
      </w:r>
      <w:r>
        <w:rPr>
          <w:rFonts w:ascii="Consolas" w:hAnsi="Consolas" w:eastAsia="Consolas"/>
          <w:b w:val="0"/>
          <w:i w:val="0"/>
          <w:color w:val="2F5D8A"/>
          <w:sz w:val="20"/>
        </w:rPr>
        <w:t>screenshots/04-rag-end-to-end-sample.png</w:t>
      </w:r>
    </w:p>
    <w:p>
      <w:pPr>
        <w:spacing w:before="0" w:after="0" w:line="259" w:lineRule="auto"/>
        <w:shd w:val="clear" w:fill="EEF3F8"/>
      </w:pPr>
      <w:r>
        <w:rPr>
          <w:rFonts w:ascii="Calibri" w:hAnsi="Calibri" w:eastAsia="Calibri"/>
          <w:b w:val="0"/>
          <w:i w:val="0"/>
          <w:color w:val="2C333A"/>
          <w:sz w:val="20"/>
        </w:rPr>
        <w:t>Terminal showing python -m generation or python -m utility.show_answer for the gym-minimum question: the answer, retrieved_chunks, and router lane.</w:t>
      </w:r>
    </w:p>
    <w:p>
      <w:pPr>
        <w:spacing w:before="0" w:after="0" w:line="259" w:lineRule="auto"/>
        <w:shd w:val="clear" w:fill="EEF3F8"/>
      </w:pPr>
      <w:r>
        <w:rPr>
          <w:rFonts w:ascii="Calibri" w:hAnsi="Calibri" w:eastAsia="Calibri"/>
          <w:b w:val="0"/>
          <w:i/>
          <w:color w:val="5C6570"/>
          <w:sz w:val="18"/>
        </w:rPr>
        <w:t>Use a real run, not this reconstructed JSON.</w:t>
      </w:r>
    </w:p>
    <w:p>
      <w:pPr>
        <w:spacing w:before="0" w:after="160" w:line="240" w:lineRule="auto"/>
      </w:pPr>
    </w:p>
    <w:p>
      <w:pPr>
        <w:pStyle w:val="Heading1"/>
        <w:spacing w:before="320" w:after="120"/>
      </w:pPr>
      <w:r>
        <w:rPr>
          <w:rFonts w:ascii="Calibri" w:hAnsi="Calibri" w:eastAsia="Calibri"/>
          <w:b/>
          <w:i w:val="0"/>
          <w:color w:val="1B2A4A"/>
          <w:sz w:val="32"/>
        </w:rPr>
        <w:t>5. Hybrid retrieval vs vector-only</w:t>
      </w:r>
    </w:p>
    <w:p>
      <w:pPr>
        <w:spacing w:before="0" w:after="160" w:line="276" w:lineRule="auto"/>
      </w:pPr>
      <w:r>
        <w:rPr>
          <w:rFonts w:ascii="Calibri" w:hAnsi="Calibri" w:eastAsia="Calibri"/>
          <w:b w:val="0"/>
          <w:i w:val="0"/>
          <w:color w:val="2C333A"/>
          <w:sz w:val="22"/>
        </w:rPr>
        <w:t>Hybrid is the union of dense top 10 and BM25 top 10, de-duplicated by chunk id. Dense hits are listed first, then BM25-only leftovers. There is no weighted fusion and no RRF — Cohere ranks the pool. Vector-only is the same dense list with BM25 turned off.</w:t>
      </w:r>
    </w:p>
    <w:p>
      <w:pPr>
        <w:spacing w:before="80" w:after="40" w:line="240" w:lineRule="auto"/>
      </w:pPr>
      <w:r>
        <w:rPr>
          <w:rFonts w:ascii="Calibri" w:hAnsi="Calibri" w:eastAsia="Calibri"/>
          <w:b w:val="0"/>
          <w:i/>
          <w:color w:val="5C6570"/>
          <w:sz w:val="18"/>
        </w:rPr>
        <w:t>src/retrieval/hybrid.py — hybrid_search() and fuse_hits()</w:t>
      </w:r>
    </w:p>
    <w:p>
      <w:pPr>
        <w:spacing w:before="0" w:after="0" w:line="259" w:lineRule="auto"/>
        <w:ind w:left="144"/>
        <w:shd w:val="clear" w:fill="F5F6F8"/>
      </w:pPr>
      <w:r>
        <w:rPr>
          <w:rFonts w:ascii="Consolas" w:hAnsi="Consolas" w:eastAsia="Consolas"/>
          <w:b w:val="0"/>
          <w:i w:val="0"/>
          <w:color w:val="1F2937"/>
          <w:sz w:val="18"/>
        </w:rPr>
        <w:t>def hybrid_search(</w:t>
      </w:r>
    </w:p>
    <w:p>
      <w:pPr>
        <w:spacing w:before="0" w:after="0" w:line="259" w:lineRule="auto"/>
        <w:ind w:left="144"/>
        <w:shd w:val="clear" w:fill="F5F6F8"/>
      </w:pPr>
      <w:r>
        <w:rPr>
          <w:rFonts w:ascii="Consolas" w:hAnsi="Consolas" w:eastAsia="Consolas"/>
          <w:b w:val="0"/>
          <w:i w:val="0"/>
          <w:color w:val="1F2937"/>
          <w:sz w:val="18"/>
        </w:rPr>
        <w:t xml:space="preserve">    query: str,</w:t>
      </w:r>
    </w:p>
    <w:p>
      <w:pPr>
        <w:spacing w:before="0" w:after="0" w:line="259" w:lineRule="auto"/>
        <w:ind w:left="144"/>
        <w:shd w:val="clear" w:fill="F5F6F8"/>
      </w:pPr>
      <w:r>
        <w:rPr>
          <w:rFonts w:ascii="Consolas" w:hAnsi="Consolas" w:eastAsia="Consolas"/>
          <w:b w:val="0"/>
          <w:i w:val="0"/>
          <w:color w:val="1F2937"/>
          <w:sz w:val="18"/>
        </w:rPr>
        <w:t xml:space="preserve">    decision: RouteDecision,</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settings: Settings | None = None,</w:t>
      </w:r>
    </w:p>
    <w:p>
      <w:pPr>
        <w:spacing w:before="0" w:after="0" w:line="259" w:lineRule="auto"/>
        <w:ind w:left="144"/>
        <w:shd w:val="clear" w:fill="F5F6F8"/>
      </w:pPr>
      <w:r>
        <w:rPr>
          <w:rFonts w:ascii="Consolas" w:hAnsi="Consolas" w:eastAsia="Consolas"/>
          <w:b w:val="0"/>
          <w:i w:val="0"/>
          <w:color w:val="1F2937"/>
          <w:sz w:val="18"/>
        </w:rPr>
        <w:t xml:space="preserve">    embed_model: OllamaEmbeddingAdapter | None = None,</w:t>
      </w:r>
    </w:p>
    <w:p>
      <w:pPr>
        <w:spacing w:before="0" w:after="0" w:line="259" w:lineRule="auto"/>
        <w:ind w:left="144"/>
        <w:shd w:val="clear" w:fill="F5F6F8"/>
      </w:pPr>
      <w:r>
        <w:rPr>
          <w:rFonts w:ascii="Consolas" w:hAnsi="Consolas" w:eastAsia="Consolas"/>
          <w:b w:val="0"/>
          <w:i w:val="0"/>
          <w:color w:val="1F2937"/>
          <w:sz w:val="18"/>
        </w:rPr>
        <w:t xml:space="preserve">    dense_k: int = DENSE_CANDIDATES,</w:t>
      </w:r>
    </w:p>
    <w:p>
      <w:pPr>
        <w:spacing w:before="0" w:after="0" w:line="259" w:lineRule="auto"/>
        <w:ind w:left="144"/>
        <w:shd w:val="clear" w:fill="F5F6F8"/>
      </w:pPr>
      <w:r>
        <w:rPr>
          <w:rFonts w:ascii="Consolas" w:hAnsi="Consolas" w:eastAsia="Consolas"/>
          <w:b w:val="0"/>
          <w:i w:val="0"/>
          <w:color w:val="1F2937"/>
          <w:sz w:val="18"/>
        </w:rPr>
        <w:t xml:space="preserve">    sparse_k: int = SPARSE_CANDIDATES,</w:t>
      </w:r>
    </w:p>
    <w:p>
      <w:pPr>
        <w:spacing w:before="0" w:after="0" w:line="259" w:lineRule="auto"/>
        <w:ind w:left="144"/>
        <w:shd w:val="clear" w:fill="F5F6F8"/>
      </w:pPr>
      <w:r>
        <w:rPr>
          <w:rFonts w:ascii="Consolas" w:hAnsi="Consolas" w:eastAsia="Consolas"/>
          <w:b w:val="0"/>
          <w:i w:val="0"/>
          <w:color w:val="1F2937"/>
          <w:sz w:val="18"/>
        </w:rPr>
        <w:t>) -&gt; list[FusedHit]:</w:t>
      </w:r>
    </w:p>
    <w:p>
      <w:pPr>
        <w:spacing w:before="0" w:after="0" w:line="259" w:lineRule="auto"/>
        <w:ind w:left="144"/>
        <w:shd w:val="clear" w:fill="F5F6F8"/>
      </w:pPr>
      <w:r>
        <w:rPr>
          <w:rFonts w:ascii="Consolas" w:hAnsi="Consolas" w:eastAsia="Consolas"/>
          <w:b w:val="0"/>
          <w:i w:val="0"/>
          <w:color w:val="1F2937"/>
          <w:sz w:val="18"/>
        </w:rPr>
        <w:t xml:space="preserve">    dense = dense_search(</w:t>
      </w:r>
    </w:p>
    <w:p>
      <w:pPr>
        <w:spacing w:before="0" w:after="0" w:line="259" w:lineRule="auto"/>
        <w:ind w:left="144"/>
        <w:shd w:val="clear" w:fill="F5F6F8"/>
      </w:pPr>
      <w:r>
        <w:rPr>
          <w:rFonts w:ascii="Consolas" w:hAnsi="Consolas" w:eastAsia="Consolas"/>
          <w:b w:val="0"/>
          <w:i w:val="0"/>
          <w:color w:val="1F2937"/>
          <w:sz w:val="18"/>
        </w:rPr>
        <w:t xml:space="preserve">        query,</w:t>
      </w:r>
    </w:p>
    <w:p>
      <w:pPr>
        <w:spacing w:before="0" w:after="0" w:line="259" w:lineRule="auto"/>
        <w:ind w:left="144"/>
        <w:shd w:val="clear" w:fill="F5F6F8"/>
      </w:pPr>
      <w:r>
        <w:rPr>
          <w:rFonts w:ascii="Consolas" w:hAnsi="Consolas" w:eastAsia="Consolas"/>
          <w:b w:val="0"/>
          <w:i w:val="0"/>
          <w:color w:val="1F2937"/>
          <w:sz w:val="18"/>
        </w:rPr>
        <w:t xml:space="preserve">        decision,</w:t>
      </w:r>
    </w:p>
    <w:p>
      <w:pPr>
        <w:spacing w:before="0" w:after="0" w:line="259" w:lineRule="auto"/>
        <w:ind w:left="144"/>
        <w:shd w:val="clear" w:fill="F5F6F8"/>
      </w:pPr>
      <w:r>
        <w:rPr>
          <w:rFonts w:ascii="Consolas" w:hAnsi="Consolas" w:eastAsia="Consolas"/>
          <w:b w:val="0"/>
          <w:i w:val="0"/>
          <w:color w:val="1F2937"/>
          <w:sz w:val="18"/>
        </w:rPr>
        <w:t xml:space="preserve">        settings=settings,</w:t>
      </w:r>
    </w:p>
    <w:p>
      <w:pPr>
        <w:spacing w:before="0" w:after="0" w:line="259" w:lineRule="auto"/>
        <w:ind w:left="144"/>
        <w:shd w:val="clear" w:fill="F5F6F8"/>
      </w:pPr>
      <w:r>
        <w:rPr>
          <w:rFonts w:ascii="Consolas" w:hAnsi="Consolas" w:eastAsia="Consolas"/>
          <w:b w:val="0"/>
          <w:i w:val="0"/>
          <w:color w:val="1F2937"/>
          <w:sz w:val="18"/>
        </w:rPr>
        <w:t xml:space="preserve">        embed_model=embed_model,</w:t>
      </w:r>
    </w:p>
    <w:p>
      <w:pPr>
        <w:spacing w:before="0" w:after="0" w:line="259" w:lineRule="auto"/>
        <w:ind w:left="144"/>
        <w:shd w:val="clear" w:fill="F5F6F8"/>
      </w:pPr>
      <w:r>
        <w:rPr>
          <w:rFonts w:ascii="Consolas" w:hAnsi="Consolas" w:eastAsia="Consolas"/>
          <w:b w:val="0"/>
          <w:i w:val="0"/>
          <w:color w:val="1F2937"/>
          <w:sz w:val="18"/>
        </w:rPr>
        <w:t xml:space="preserve">        k=dense_k,</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sparse = sparse_search(query, decision, settings=settings, k=sparse_k)</w:t>
      </w:r>
    </w:p>
    <w:p>
      <w:pPr>
        <w:spacing w:before="0" w:after="0" w:line="259" w:lineRule="auto"/>
        <w:ind w:left="144"/>
        <w:shd w:val="clear" w:fill="F5F6F8"/>
      </w:pPr>
      <w:r>
        <w:rPr>
          <w:rFonts w:ascii="Consolas" w:hAnsi="Consolas" w:eastAsia="Consolas"/>
          <w:b w:val="0"/>
          <w:i w:val="0"/>
          <w:color w:val="1F2937"/>
          <w:sz w:val="18"/>
        </w:rPr>
        <w:t xml:space="preserve">    return fuse_hits(dense, sparse)</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def fuse_hits(dense: list[DenseHit], sparse: list[SparseHit]) -&gt; list[FusedHit]:</w:t>
      </w:r>
    </w:p>
    <w:p>
      <w:pPr>
        <w:spacing w:before="0" w:after="0" w:line="259" w:lineRule="auto"/>
        <w:ind w:left="144"/>
        <w:shd w:val="clear" w:fill="F5F6F8"/>
      </w:pPr>
      <w:r>
        <w:rPr>
          <w:rFonts w:ascii="Consolas" w:hAnsi="Consolas" w:eastAsia="Consolas"/>
          <w:b w:val="0"/>
          <w:i w:val="0"/>
          <w:color w:val="1F2937"/>
          <w:sz w:val="18"/>
        </w:rPr>
        <w:t xml:space="preserve">    """Deduped union. At most dense_k + sparse_k unique chunks; no fused score."""</w:t>
      </w:r>
    </w:p>
    <w:p>
      <w:pPr>
        <w:spacing w:before="0" w:after="0" w:line="259" w:lineRule="auto"/>
        <w:ind w:left="144"/>
        <w:shd w:val="clear" w:fill="F5F6F8"/>
      </w:pPr>
      <w:r>
        <w:rPr>
          <w:rFonts w:ascii="Consolas" w:hAnsi="Consolas" w:eastAsia="Consolas"/>
          <w:b w:val="0"/>
          <w:i w:val="0"/>
          <w:color w:val="1F2937"/>
          <w:sz w:val="18"/>
        </w:rPr>
        <w:t xml:space="preserve">    dense_rank: dict[str, int] = {}</w:t>
      </w:r>
    </w:p>
    <w:p>
      <w:pPr>
        <w:spacing w:before="0" w:after="0" w:line="259" w:lineRule="auto"/>
        <w:ind w:left="144"/>
        <w:shd w:val="clear" w:fill="F5F6F8"/>
      </w:pPr>
      <w:r>
        <w:rPr>
          <w:rFonts w:ascii="Consolas" w:hAnsi="Consolas" w:eastAsia="Consolas"/>
          <w:b w:val="0"/>
          <w:i w:val="0"/>
          <w:color w:val="1F2937"/>
          <w:sz w:val="18"/>
        </w:rPr>
        <w:t xml:space="preserve">    sparse_rank: dict[str, int] = {}</w:t>
      </w:r>
    </w:p>
    <w:p>
      <w:pPr>
        <w:spacing w:before="0" w:after="0" w:line="259" w:lineRule="auto"/>
        <w:ind w:left="144"/>
        <w:shd w:val="clear" w:fill="F5F6F8"/>
      </w:pPr>
      <w:r>
        <w:rPr>
          <w:rFonts w:ascii="Consolas" w:hAnsi="Consolas" w:eastAsia="Consolas"/>
          <w:b w:val="0"/>
          <w:i w:val="0"/>
          <w:color w:val="1F2937"/>
          <w:sz w:val="18"/>
        </w:rPr>
        <w:t xml:space="preserve">    dense_score: dict[str, float] = {}</w:t>
      </w:r>
    </w:p>
    <w:p>
      <w:pPr>
        <w:spacing w:before="0" w:after="0" w:line="259" w:lineRule="auto"/>
        <w:ind w:left="144"/>
        <w:shd w:val="clear" w:fill="F5F6F8"/>
      </w:pPr>
      <w:r>
        <w:rPr>
          <w:rFonts w:ascii="Consolas" w:hAnsi="Consolas" w:eastAsia="Consolas"/>
          <w:b w:val="0"/>
          <w:i w:val="0"/>
          <w:color w:val="1F2937"/>
          <w:sz w:val="18"/>
        </w:rPr>
        <w:t xml:space="preserve">    sparse_score: dict[str, float] = {}</w:t>
      </w:r>
    </w:p>
    <w:p>
      <w:pPr>
        <w:spacing w:before="0" w:after="0" w:line="259" w:lineRule="auto"/>
        <w:ind w:left="144"/>
        <w:shd w:val="clear" w:fill="F5F6F8"/>
      </w:pPr>
      <w:r>
        <w:rPr>
          <w:rFonts w:ascii="Consolas" w:hAnsi="Consolas" w:eastAsia="Consolas"/>
          <w:b w:val="0"/>
          <w:i w:val="0"/>
          <w:color w:val="1F2937"/>
          <w:sz w:val="18"/>
        </w:rPr>
        <w:t xml:space="preserve">    payloads: dict[str, tuple[str, dict]] = {}</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for rank, dense_hit in enumerate(dense, start=1):</w:t>
      </w:r>
    </w:p>
    <w:p>
      <w:pPr>
        <w:spacing w:before="0" w:after="0" w:line="259" w:lineRule="auto"/>
        <w:ind w:left="144"/>
        <w:shd w:val="clear" w:fill="F5F6F8"/>
      </w:pPr>
      <w:r>
        <w:rPr>
          <w:rFonts w:ascii="Consolas" w:hAnsi="Consolas" w:eastAsia="Consolas"/>
          <w:b w:val="0"/>
          <w:i w:val="0"/>
          <w:color w:val="1F2937"/>
          <w:sz w:val="18"/>
        </w:rPr>
        <w:t xml:space="preserve">        dense_rank[dense_hit.id] = rank</w:t>
      </w:r>
    </w:p>
    <w:p>
      <w:pPr>
        <w:spacing w:before="0" w:after="0" w:line="259" w:lineRule="auto"/>
        <w:ind w:left="144"/>
        <w:shd w:val="clear" w:fill="F5F6F8"/>
      </w:pPr>
      <w:r>
        <w:rPr>
          <w:rFonts w:ascii="Consolas" w:hAnsi="Consolas" w:eastAsia="Consolas"/>
          <w:b w:val="0"/>
          <w:i w:val="0"/>
          <w:color w:val="1F2937"/>
          <w:sz w:val="18"/>
        </w:rPr>
        <w:t xml:space="preserve">        dense_score[dense_hit.id] = dense_hit.score</w:t>
      </w:r>
    </w:p>
    <w:p>
      <w:pPr>
        <w:spacing w:before="0" w:after="0" w:line="259" w:lineRule="auto"/>
        <w:ind w:left="144"/>
        <w:shd w:val="clear" w:fill="F5F6F8"/>
      </w:pPr>
      <w:r>
        <w:rPr>
          <w:rFonts w:ascii="Consolas" w:hAnsi="Consolas" w:eastAsia="Consolas"/>
          <w:b w:val="0"/>
          <w:i w:val="0"/>
          <w:color w:val="1F2937"/>
          <w:sz w:val="18"/>
        </w:rPr>
        <w:t xml:space="preserve">        payloads[dense_hit.id] = (dense_hit.text, dense_hit.metadata)</w:t>
      </w:r>
    </w:p>
    <w:p>
      <w:pPr>
        <w:spacing w:before="0" w:after="0" w:line="259" w:lineRule="auto"/>
        <w:ind w:left="144"/>
        <w:shd w:val="clear" w:fill="F5F6F8"/>
      </w:pPr>
      <w:r>
        <w:rPr>
          <w:rFonts w:ascii="Consolas" w:hAnsi="Consolas" w:eastAsia="Consolas"/>
          <w:b w:val="0"/>
          <w:i w:val="0"/>
          <w:color w:val="1F2937"/>
          <w:sz w:val="18"/>
        </w:rPr>
        <w:t xml:space="preserve">    for rank, sparse_hit in enumerate(sparse, start=1):</w:t>
      </w:r>
    </w:p>
    <w:p>
      <w:pPr>
        <w:spacing w:before="0" w:after="0" w:line="259" w:lineRule="auto"/>
        <w:ind w:left="144"/>
        <w:shd w:val="clear" w:fill="F5F6F8"/>
      </w:pPr>
      <w:r>
        <w:rPr>
          <w:rFonts w:ascii="Consolas" w:hAnsi="Consolas" w:eastAsia="Consolas"/>
          <w:b w:val="0"/>
          <w:i w:val="0"/>
          <w:color w:val="1F2937"/>
          <w:sz w:val="18"/>
        </w:rPr>
        <w:t xml:space="preserve">        sparse_rank[sparse_hit.id] = rank</w:t>
      </w:r>
    </w:p>
    <w:p>
      <w:pPr>
        <w:spacing w:before="0" w:after="0" w:line="259" w:lineRule="auto"/>
        <w:ind w:left="144"/>
        <w:shd w:val="clear" w:fill="F5F6F8"/>
      </w:pPr>
      <w:r>
        <w:rPr>
          <w:rFonts w:ascii="Consolas" w:hAnsi="Consolas" w:eastAsia="Consolas"/>
          <w:b w:val="0"/>
          <w:i w:val="0"/>
          <w:color w:val="1F2937"/>
          <w:sz w:val="18"/>
        </w:rPr>
        <w:t xml:space="preserve">        sparse_score[sparse_hit.id] = sparse_hit.score</w:t>
      </w:r>
    </w:p>
    <w:p>
      <w:pPr>
        <w:spacing w:before="0" w:after="0" w:line="259" w:lineRule="auto"/>
        <w:ind w:left="144"/>
        <w:shd w:val="clear" w:fill="F5F6F8"/>
      </w:pPr>
      <w:r>
        <w:rPr>
          <w:rFonts w:ascii="Consolas" w:hAnsi="Consolas" w:eastAsia="Consolas"/>
          <w:b w:val="0"/>
          <w:i w:val="0"/>
          <w:color w:val="1F2937"/>
          <w:sz w:val="18"/>
        </w:rPr>
        <w:t xml:space="preserve">        payloads.setdefault(sparse_hit.id, (sparse_hit.text, sparse_hit.metadata))</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return [</w:t>
      </w:r>
    </w:p>
    <w:p>
      <w:pPr>
        <w:spacing w:before="0" w:after="0" w:line="259" w:lineRule="auto"/>
        <w:ind w:left="144"/>
        <w:shd w:val="clear" w:fill="F5F6F8"/>
      </w:pPr>
      <w:r>
        <w:rPr>
          <w:rFonts w:ascii="Consolas" w:hAnsi="Consolas" w:eastAsia="Consolas"/>
          <w:b w:val="0"/>
          <w:i w:val="0"/>
          <w:color w:val="1F2937"/>
          <w:sz w:val="18"/>
        </w:rPr>
        <w:t xml:space="preserve">        FusedHit(</w:t>
      </w:r>
    </w:p>
    <w:p>
      <w:pPr>
        <w:spacing w:before="0" w:after="0" w:line="259" w:lineRule="auto"/>
        <w:ind w:left="144"/>
        <w:shd w:val="clear" w:fill="F5F6F8"/>
      </w:pPr>
      <w:r>
        <w:rPr>
          <w:rFonts w:ascii="Consolas" w:hAnsi="Consolas" w:eastAsia="Consolas"/>
          <w:b w:val="0"/>
          <w:i w:val="0"/>
          <w:color w:val="1F2937"/>
          <w:sz w:val="18"/>
        </w:rPr>
        <w:t xml:space="preserve">            id=node_id,</w:t>
      </w:r>
    </w:p>
    <w:p>
      <w:pPr>
        <w:spacing w:before="0" w:after="0" w:line="259" w:lineRule="auto"/>
        <w:ind w:left="144"/>
        <w:shd w:val="clear" w:fill="F5F6F8"/>
      </w:pPr>
      <w:r>
        <w:rPr>
          <w:rFonts w:ascii="Consolas" w:hAnsi="Consolas" w:eastAsia="Consolas"/>
          <w:b w:val="0"/>
          <w:i w:val="0"/>
          <w:color w:val="1F2937"/>
          <w:sz w:val="18"/>
        </w:rPr>
        <w:t xml:space="preserve">            text=text,</w:t>
      </w:r>
    </w:p>
    <w:p>
      <w:pPr>
        <w:spacing w:before="0" w:after="0" w:line="259" w:lineRule="auto"/>
        <w:ind w:left="144"/>
        <w:shd w:val="clear" w:fill="F5F6F8"/>
      </w:pPr>
      <w:r>
        <w:rPr>
          <w:rFonts w:ascii="Consolas" w:hAnsi="Consolas" w:eastAsia="Consolas"/>
          <w:b w:val="0"/>
          <w:i w:val="0"/>
          <w:color w:val="1F2937"/>
          <w:sz w:val="18"/>
        </w:rPr>
        <w:t xml:space="preserve">            metadata=metadata,</w:t>
      </w:r>
    </w:p>
    <w:p>
      <w:pPr>
        <w:spacing w:before="0" w:after="0" w:line="259" w:lineRule="auto"/>
        <w:ind w:left="144"/>
        <w:shd w:val="clear" w:fill="F5F6F8"/>
      </w:pPr>
      <w:r>
        <w:rPr>
          <w:rFonts w:ascii="Consolas" w:hAnsi="Consolas" w:eastAsia="Consolas"/>
          <w:b w:val="0"/>
          <w:i w:val="0"/>
          <w:color w:val="1F2937"/>
          <w:sz w:val="18"/>
        </w:rPr>
        <w:t xml:space="preserve">            dense_rank=dense_rank.get(node_id),</w:t>
      </w:r>
    </w:p>
    <w:p>
      <w:pPr>
        <w:spacing w:before="0" w:after="0" w:line="259" w:lineRule="auto"/>
        <w:ind w:left="144"/>
        <w:shd w:val="clear" w:fill="F5F6F8"/>
      </w:pPr>
      <w:r>
        <w:rPr>
          <w:rFonts w:ascii="Consolas" w:hAnsi="Consolas" w:eastAsia="Consolas"/>
          <w:b w:val="0"/>
          <w:i w:val="0"/>
          <w:color w:val="1F2937"/>
          <w:sz w:val="18"/>
        </w:rPr>
        <w:t xml:space="preserve">            sparse_rank=sparse_rank.get(node_id),</w:t>
      </w:r>
    </w:p>
    <w:p>
      <w:pPr>
        <w:spacing w:before="0" w:after="0" w:line="259" w:lineRule="auto"/>
        <w:ind w:left="144"/>
        <w:shd w:val="clear" w:fill="F5F6F8"/>
      </w:pPr>
      <w:r>
        <w:rPr>
          <w:rFonts w:ascii="Consolas" w:hAnsi="Consolas" w:eastAsia="Consolas"/>
          <w:b w:val="0"/>
          <w:i w:val="0"/>
          <w:color w:val="1F2937"/>
          <w:sz w:val="18"/>
        </w:rPr>
        <w:t xml:space="preserve">            dense_score=dense_score.get(node_id),</w:t>
      </w:r>
    </w:p>
    <w:p>
      <w:pPr>
        <w:spacing w:before="0" w:after="0" w:line="259" w:lineRule="auto"/>
        <w:ind w:left="144"/>
        <w:shd w:val="clear" w:fill="F5F6F8"/>
      </w:pPr>
      <w:r>
        <w:rPr>
          <w:rFonts w:ascii="Consolas" w:hAnsi="Consolas" w:eastAsia="Consolas"/>
          <w:b w:val="0"/>
          <w:i w:val="0"/>
          <w:color w:val="1F2937"/>
          <w:sz w:val="18"/>
        </w:rPr>
        <w:t xml:space="preserve">            sparse_score=sparse_score.get(node_id),</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for node_id, (text, metadata) in payloads.items()</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160" w:line="240" w:lineRule="auto"/>
      </w:pPr>
    </w:p>
    <w:p>
      <w:pPr>
        <w:spacing w:before="120" w:after="0" w:line="259" w:lineRule="auto"/>
        <w:shd w:val="clear" w:fill="EEF3F8"/>
      </w:pPr>
      <w:r>
        <w:rPr>
          <w:rFonts w:ascii="Calibri" w:hAnsi="Calibri" w:eastAsia="Calibri"/>
          <w:b/>
          <w:i w:val="0"/>
          <w:color w:val="1B2A4A"/>
          <w:sz w:val="22"/>
        </w:rPr>
        <w:t xml:space="preserve">Screenshot  </w:t>
      </w:r>
      <w:r>
        <w:rPr>
          <w:rFonts w:ascii="Consolas" w:hAnsi="Consolas" w:eastAsia="Consolas"/>
          <w:b w:val="0"/>
          <w:i w:val="0"/>
          <w:color w:val="2F5D8A"/>
          <w:sz w:val="20"/>
        </w:rPr>
        <w:t>screenshots/05a-hybrid-retrieval-code.png</w:t>
      </w:r>
    </w:p>
    <w:p>
      <w:pPr>
        <w:spacing w:before="0" w:after="0" w:line="259" w:lineRule="auto"/>
        <w:shd w:val="clear" w:fill="EEF3F8"/>
      </w:pPr>
      <w:r>
        <w:rPr>
          <w:rFonts w:ascii="Calibri" w:hAnsi="Calibri" w:eastAsia="Calibri"/>
          <w:b w:val="0"/>
          <w:i w:val="0"/>
          <w:color w:val="2C333A"/>
          <w:sz w:val="20"/>
        </w:rPr>
        <w:t>IDE screenshot of src/retrieval/hybrid.py (and optionally sparse.py). Show fuse_hits and the union-by-id behavior.</w:t>
      </w:r>
    </w:p>
    <w:p>
      <w:pPr>
        <w:spacing w:before="0" w:after="160" w:line="240" w:lineRule="auto"/>
      </w:pPr>
    </w:p>
    <w:p>
      <w:pPr>
        <w:pStyle w:val="Heading2"/>
        <w:spacing w:before="240" w:after="80"/>
      </w:pPr>
      <w:r>
        <w:rPr>
          <w:rFonts w:ascii="Calibri" w:hAnsi="Calibri" w:eastAsia="Calibri"/>
          <w:b/>
          <w:i w:val="0"/>
          <w:color w:val="2F5D8A"/>
          <w:sz w:val="26"/>
        </w:rPr>
        <w:t>Query where hybrid wins</w:t>
      </w:r>
    </w:p>
    <w:p>
      <w:pPr>
        <w:spacing w:before="0" w:after="160" w:line="276" w:lineRule="auto"/>
      </w:pPr>
      <w:r>
        <w:rPr>
          <w:rFonts w:ascii="Calibri" w:hAnsi="Calibri" w:eastAsia="Calibri"/>
          <w:b w:val="0"/>
          <w:i w:val="0"/>
          <w:color w:val="2C333A"/>
          <w:sz w:val="22"/>
        </w:rPr>
        <w:t>On most gold questions EmbeddingGemma already places the right leaf in the dense top 10, so hybrid cannot “win” there. The counterexample is a rare lexical phrase that embeddings treat as office clutter and BM25 treats as an exact match.</w:t>
      </w:r>
    </w:p>
    <w:p>
      <w:pPr>
        <w:spacing w:before="0" w:after="40" w:line="264" w:lineRule="auto"/>
      </w:pPr>
      <w:r>
        <w:rPr>
          <w:rFonts w:ascii="Calibri" w:hAnsi="Calibri" w:eastAsia="Calibri"/>
          <w:b/>
          <w:i w:val="0"/>
          <w:color w:val="1B2A4A"/>
          <w:sz w:val="22"/>
        </w:rPr>
        <w:t xml:space="preserve">Query:  </w:t>
      </w:r>
      <w:r>
        <w:rPr>
          <w:rFonts w:ascii="Calibri" w:hAnsi="Calibri" w:eastAsia="Calibri"/>
          <w:b w:val="0"/>
          <w:i w:val="0"/>
          <w:color w:val="2C333A"/>
          <w:sz w:val="22"/>
        </w:rPr>
        <w:t>What does the health policy say about alphabetizing the supply closet unprompted?</w:t>
      </w:r>
    </w:p>
    <w:p>
      <w:pPr>
        <w:spacing w:before="0" w:after="40" w:line="264" w:lineRule="auto"/>
      </w:pPr>
      <w:r>
        <w:rPr>
          <w:rFonts w:ascii="Calibri" w:hAnsi="Calibri" w:eastAsia="Calibri"/>
          <w:b/>
          <w:i w:val="0"/>
          <w:color w:val="1B2A4A"/>
          <w:sz w:val="22"/>
        </w:rPr>
        <w:t xml:space="preserve">Gold leaf:  </w:t>
      </w:r>
      <w:r>
        <w:rPr>
          <w:rFonts w:ascii="Calibri" w:hAnsi="Calibri" w:eastAsia="Calibri"/>
          <w:b w:val="0"/>
          <w:i w:val="0"/>
          <w:color w:val="2C333A"/>
          <w:sz w:val="22"/>
        </w:rPr>
        <w:t>health-and-wellness-policy:v1.0:caffeine-guidelines:monitoring-and-tapering</w:t>
      </w:r>
    </w:p>
    <w:p>
      <w:pPr>
        <w:spacing w:before="0" w:after="40" w:line="264" w:lineRule="auto"/>
      </w:pPr>
      <w:r>
        <w:rPr>
          <w:rFonts w:ascii="Calibri" w:hAnsi="Calibri" w:eastAsia="Calibri"/>
          <w:b/>
          <w:i w:val="0"/>
          <w:color w:val="1B2A4A"/>
          <w:sz w:val="22"/>
        </w:rPr>
        <w:t xml:space="preserve">Why:  </w:t>
      </w:r>
      <w:r>
        <w:rPr>
          <w:rFonts w:ascii="Calibri" w:hAnsi="Calibri" w:eastAsia="Calibri"/>
          <w:b w:val="0"/>
          <w:i w:val="0"/>
          <w:color w:val="2C333A"/>
          <w:sz w:val="22"/>
        </w:rPr>
        <w:t>Health §5.2 lists alphabetizing the supply closet unprompted as a caffeine overconsumption symptom.</w:t>
      </w:r>
    </w:p>
    <w:p>
      <w:pPr>
        <w:spacing w:before="80" w:after="40" w:line="240" w:lineRule="auto"/>
      </w:pPr>
      <w:r>
        <w:rPr>
          <w:rFonts w:ascii="Calibri" w:hAnsi="Calibri" w:eastAsia="Calibri"/>
          <w:b w:val="0"/>
          <w:i/>
          <w:color w:val="5C6570"/>
          <w:sz w:val="18"/>
        </w:rPr>
        <w:t>Replay commands</w:t>
      </w:r>
    </w:p>
    <w:p>
      <w:pPr>
        <w:spacing w:before="0" w:after="0" w:line="259" w:lineRule="auto"/>
        <w:ind w:left="144"/>
        <w:shd w:val="clear" w:fill="F5F6F8"/>
      </w:pPr>
      <w:r>
        <w:rPr>
          <w:rFonts w:ascii="Consolas" w:hAnsi="Consolas" w:eastAsia="Consolas"/>
          <w:b w:val="0"/>
          <w:i w:val="0"/>
          <w:color w:val="1F2937"/>
          <w:sz w:val="18"/>
        </w:rPr>
        <w:t>python -m utility.show_compare --no-rerank "What does the health policy say about alphabetizing the supply closet unprompted?"</w:t>
      </w:r>
    </w:p>
    <w:p>
      <w:pPr>
        <w:spacing w:before="0" w:after="0" w:line="259" w:lineRule="auto"/>
        <w:ind w:left="144"/>
        <w:shd w:val="clear" w:fill="F5F6F8"/>
      </w:pPr>
      <w:r>
        <w:rPr>
          <w:rFonts w:ascii="Consolas" w:hAnsi="Consolas" w:eastAsia="Consolas"/>
          <w:b w:val="0"/>
          <w:i w:val="0"/>
          <w:color w:val="1F2937"/>
          <w:sz w:val="18"/>
        </w:rPr>
        <w:t>python -m utility.show_compare "What does the health policy say about alphabetizing the supply closet unprompted?"</w:t>
      </w:r>
    </w:p>
    <w:p>
      <w:pPr>
        <w:spacing w:before="0" w:after="0" w:line="259" w:lineRule="auto"/>
        <w:ind w:left="144"/>
        <w:shd w:val="clear" w:fill="F5F6F8"/>
      </w:pPr>
      <w:r>
        <w:rPr>
          <w:rFonts w:ascii="Consolas" w:hAnsi="Consolas" w:eastAsia="Consolas"/>
          <w:b w:val="0"/>
          <w:i w:val="0"/>
          <w:color w:val="1F2937"/>
          <w:sz w:val="18"/>
        </w:rPr>
        <w:t>python -m pytest tests/test_hybrid_outperform.py -v</w:t>
      </w:r>
    </w:p>
    <w:p>
      <w:pPr>
        <w:spacing w:before="0" w:after="160" w:line="240" w:lineRule="auto"/>
      </w:pPr>
    </w:p>
    <w:p>
      <w:pPr>
        <w:pStyle w:val="Heading3"/>
        <w:spacing w:before="200" w:after="80"/>
      </w:pPr>
      <w:r>
        <w:rPr>
          <w:rFonts w:ascii="Calibri" w:hAnsi="Calibri" w:eastAsia="Calibri"/>
          <w:b/>
          <w:i w:val="0"/>
          <w:color w:val="1B2A4A"/>
          <w:sz w:val="24"/>
        </w:rPr>
        <w:t>Vector-only (dense top 10)</w:t>
      </w:r>
    </w:p>
    <w:p>
      <w:pPr>
        <w:spacing w:before="0" w:after="160" w:line="276" w:lineRule="auto"/>
      </w:pPr>
      <w:r>
        <w:rPr>
          <w:rFonts w:ascii="Calibri" w:hAnsi="Calibri" w:eastAsia="Calibri"/>
          <w:b w:val="0"/>
          <w:i w:val="0"/>
          <w:color w:val="2C333A"/>
          <w:sz w:val="22"/>
        </w:rPr>
        <w:t>The gold leaf is absent. Cosine ranks fridge ownership and acknowledgment sections instead. The same leaf sits at dense rank 17 if k is raised to 20 (cosine 0.26). A vector-only pipeline that sends the top 10 (or the Cohere top 5 of that list) never sees the caffeine rule.</w:t>
      </w:r>
    </w:p>
    <w:tbl>
      <w:tblPr>
        <w:tblW w:type="dxa" w:w="9360"/>
        <w:jc w:val="center"/>
        <w:tblLayout w:type="fixed"/>
        <w:tblLook w:firstColumn="1" w:firstRow="1" w:lastColumn="0" w:lastRow="0" w:noHBand="0" w:noVBand="1" w:val="04A0"/>
      </w:tblPr>
      <w:tblGrid>
        <w:gridCol w:w="1318"/>
        <w:gridCol w:w="1582"/>
        <w:gridCol w:w="6460"/>
      </w:tblGrid>
      <w:tr>
        <w:tc>
          <w:tcPr>
            <w:tcW w:type="dxa" w:w="1318"/>
            <w:shd w:fill="1B2A4A" w:val="clear"/>
            <w:tcBorders>
              <w:top w:val="single" w:sz="4" w:space="0" w:color="1B2A4A"/>
              <w:left w:val="single" w:sz="4" w:space="0" w:color="1B2A4A"/>
              <w:bottom w:val="single" w:sz="4" w:space="0" w:color="1B2A4A"/>
              <w:right w:val="single" w:sz="4" w:space="0" w:color="1B2A4A"/>
            </w:tcBorders>
            <w:tcMar>
              <w:top w:w="40" w:type="dxa"/>
              <w:left w:w="70" w:type="dxa"/>
              <w:bottom w:w="40" w:type="dxa"/>
              <w:right w:w="70" w:type="dxa"/>
            </w:tcMar>
          </w:tcPr>
          <w:p>
            <w:pPr>
              <w:spacing w:before="0" w:after="0"/>
            </w:pPr>
            <w:r>
              <w:rPr>
                <w:rFonts w:ascii="Calibri" w:hAnsi="Calibri" w:eastAsia="Calibri"/>
                <w:b/>
                <w:i w:val="0"/>
                <w:color w:val="FFFFFF"/>
                <w:sz w:val="18"/>
              </w:rPr>
              <w:t>dense</w:t>
            </w:r>
          </w:p>
        </w:tc>
        <w:tc>
          <w:tcPr>
            <w:tcW w:type="dxa" w:w="1582"/>
            <w:shd w:fill="1B2A4A" w:val="clear"/>
            <w:tcBorders>
              <w:top w:val="single" w:sz="4" w:space="0" w:color="1B2A4A"/>
              <w:left w:val="single" w:sz="4" w:space="0" w:color="1B2A4A"/>
              <w:bottom w:val="single" w:sz="4" w:space="0" w:color="1B2A4A"/>
              <w:right w:val="single" w:sz="4" w:space="0" w:color="1B2A4A"/>
            </w:tcBorders>
            <w:tcMar>
              <w:top w:w="40" w:type="dxa"/>
              <w:left w:w="70" w:type="dxa"/>
              <w:bottom w:w="40" w:type="dxa"/>
              <w:right w:w="70" w:type="dxa"/>
            </w:tcMar>
          </w:tcPr>
          <w:p>
            <w:pPr>
              <w:spacing w:before="0" w:after="0"/>
            </w:pPr>
            <w:r>
              <w:rPr>
                <w:rFonts w:ascii="Calibri" w:hAnsi="Calibri" w:eastAsia="Calibri"/>
                <w:b/>
                <w:i w:val="0"/>
                <w:color w:val="FFFFFF"/>
                <w:sz w:val="18"/>
              </w:rPr>
              <w:t>cosine</w:t>
            </w:r>
          </w:p>
        </w:tc>
        <w:tc>
          <w:tcPr>
            <w:tcW w:type="dxa" w:w="6460"/>
            <w:shd w:fill="1B2A4A" w:val="clear"/>
            <w:tcBorders>
              <w:top w:val="single" w:sz="4" w:space="0" w:color="1B2A4A"/>
              <w:left w:val="single" w:sz="4" w:space="0" w:color="1B2A4A"/>
              <w:bottom w:val="single" w:sz="4" w:space="0" w:color="1B2A4A"/>
              <w:right w:val="single" w:sz="4" w:space="0" w:color="1B2A4A"/>
            </w:tcBorders>
            <w:tcMar>
              <w:top w:w="40" w:type="dxa"/>
              <w:left w:w="70" w:type="dxa"/>
              <w:bottom w:w="40" w:type="dxa"/>
              <w:right w:w="70" w:type="dxa"/>
            </w:tcMar>
          </w:tcPr>
          <w:p>
            <w:pPr>
              <w:spacing w:before="0" w:after="0"/>
            </w:pPr>
            <w:r>
              <w:rPr>
                <w:rFonts w:ascii="Calibri" w:hAnsi="Calibri" w:eastAsia="Calibri"/>
                <w:b/>
                <w:i w:val="0"/>
                <w:color w:val="FFFFFF"/>
                <w:sz w:val="18"/>
              </w:rPr>
              <w:t>section</w:t>
            </w:r>
          </w:p>
        </w:tc>
      </w:tr>
      <w:tr>
        <w:tc>
          <w:tcPr>
            <w:tcW w:type="dxa" w:w="1318"/>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1</w:t>
            </w:r>
          </w:p>
        </w:tc>
        <w:tc>
          <w:tcPr>
            <w:tcW w:type="dxa" w:w="1582"/>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0.469</w:t>
            </w:r>
          </w:p>
        </w:tc>
        <w:tc>
          <w:tcPr>
            <w:tcW w:type="dxa" w:w="6460"/>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Health 7. Acknowledgment</w:t>
            </w:r>
          </w:p>
        </w:tc>
      </w:tr>
      <w:tr>
        <w:tc>
          <w:tcPr>
            <w:tcW w:type="dxa" w:w="1318"/>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2</w:t>
            </w:r>
          </w:p>
        </w:tc>
        <w:tc>
          <w:tcPr>
            <w:tcW w:type="dxa" w:w="1582"/>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0.469</w:t>
            </w:r>
          </w:p>
        </w:tc>
        <w:tc>
          <w:tcPr>
            <w:tcW w:type="dxa" w:w="6460"/>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HR 7.1 Ownership</w:t>
            </w:r>
          </w:p>
        </w:tc>
      </w:tr>
      <w:tr>
        <w:tc>
          <w:tcPr>
            <w:tcW w:type="dxa" w:w="1318"/>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3</w:t>
            </w:r>
          </w:p>
        </w:tc>
        <w:tc>
          <w:tcPr>
            <w:tcW w:type="dxa" w:w="1582"/>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0.450</w:t>
            </w:r>
          </w:p>
        </w:tc>
        <w:tc>
          <w:tcPr>
            <w:tcW w:type="dxa" w:w="6460"/>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HR 8. Enforcement and Culture</w:t>
            </w:r>
          </w:p>
        </w:tc>
      </w:tr>
      <w:tr>
        <w:tc>
          <w:tcPr>
            <w:tcW w:type="dxa" w:w="1318"/>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4</w:t>
            </w:r>
          </w:p>
        </w:tc>
        <w:tc>
          <w:tcPr>
            <w:tcW w:type="dxa" w:w="1582"/>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0.444</w:t>
            </w:r>
          </w:p>
        </w:tc>
        <w:tc>
          <w:tcPr>
            <w:tcW w:type="dxa" w:w="6460"/>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Preparedness 11. Acknowledgment</w:t>
            </w:r>
          </w:p>
        </w:tc>
      </w:tr>
      <w:tr>
        <w:tc>
          <w:tcPr>
            <w:tcW w:type="dxa" w:w="1318"/>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5</w:t>
            </w:r>
          </w:p>
        </w:tc>
        <w:tc>
          <w:tcPr>
            <w:tcW w:type="dxa" w:w="1582"/>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0.436</w:t>
            </w:r>
          </w:p>
        </w:tc>
        <w:tc>
          <w:tcPr>
            <w:tcW w:type="dxa" w:w="6460"/>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HR 1. Purpose</w:t>
            </w:r>
          </w:p>
        </w:tc>
      </w:tr>
      <w:tr>
        <w:tc>
          <w:tcPr>
            <w:tcW w:type="dxa" w:w="1318"/>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6</w:t>
            </w:r>
          </w:p>
        </w:tc>
        <w:tc>
          <w:tcPr>
            <w:tcW w:type="dxa" w:w="1582"/>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0.435</w:t>
            </w:r>
          </w:p>
        </w:tc>
        <w:tc>
          <w:tcPr>
            <w:tcW w:type="dxa" w:w="6460"/>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HR 7.3 Weekend Abandonment</w:t>
            </w:r>
          </w:p>
        </w:tc>
      </w:tr>
      <w:tr>
        <w:tc>
          <w:tcPr>
            <w:tcW w:type="dxa" w:w="1318"/>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7</w:t>
            </w:r>
          </w:p>
        </w:tc>
        <w:tc>
          <w:tcPr>
            <w:tcW w:type="dxa" w:w="1582"/>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0.422</w:t>
            </w:r>
          </w:p>
        </w:tc>
        <w:tc>
          <w:tcPr>
            <w:tcW w:type="dxa" w:w="6460"/>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Preparedness 2. Scope</w:t>
            </w:r>
          </w:p>
        </w:tc>
      </w:tr>
      <w:tr>
        <w:tc>
          <w:tcPr>
            <w:tcW w:type="dxa" w:w="1318"/>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8</w:t>
            </w:r>
          </w:p>
        </w:tc>
        <w:tc>
          <w:tcPr>
            <w:tcW w:type="dxa" w:w="1582"/>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0.422</w:t>
            </w:r>
          </w:p>
        </w:tc>
        <w:tc>
          <w:tcPr>
            <w:tcW w:type="dxa" w:w="6460"/>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Health 2. Scope</w:t>
            </w:r>
          </w:p>
        </w:tc>
      </w:tr>
      <w:tr>
        <w:tc>
          <w:tcPr>
            <w:tcW w:type="dxa" w:w="1318"/>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9</w:t>
            </w:r>
          </w:p>
        </w:tc>
        <w:tc>
          <w:tcPr>
            <w:tcW w:type="dxa" w:w="1582"/>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0.421</w:t>
            </w:r>
          </w:p>
        </w:tc>
        <w:tc>
          <w:tcPr>
            <w:tcW w:type="dxa" w:w="6460"/>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Health 1. Purpose</w:t>
            </w:r>
          </w:p>
        </w:tc>
      </w:tr>
      <w:tr>
        <w:tc>
          <w:tcPr>
            <w:tcW w:type="dxa" w:w="1318"/>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10</w:t>
            </w:r>
          </w:p>
        </w:tc>
        <w:tc>
          <w:tcPr>
            <w:tcW w:type="dxa" w:w="1582"/>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0.420</w:t>
            </w:r>
          </w:p>
        </w:tc>
        <w:tc>
          <w:tcPr>
            <w:tcW w:type="dxa" w:w="6460"/>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Preparedness 7.2 AI Conduct</w:t>
            </w:r>
          </w:p>
        </w:tc>
      </w:tr>
    </w:tbl>
    <w:p>
      <w:pPr>
        <w:spacing w:before="40" w:after="200" w:line="240" w:lineRule="auto"/>
      </w:pPr>
    </w:p>
    <w:p>
      <w:pPr>
        <w:pStyle w:val="Heading3"/>
        <w:spacing w:before="200" w:after="80"/>
      </w:pPr>
      <w:r>
        <w:rPr>
          <w:rFonts w:ascii="Calibri" w:hAnsi="Calibri" w:eastAsia="Calibri"/>
          <w:b/>
          <w:i w:val="0"/>
          <w:color w:val="1B2A4A"/>
          <w:sz w:val="24"/>
        </w:rPr>
        <w:t>BM25 (sparse top 5)</w:t>
      </w:r>
    </w:p>
    <w:tbl>
      <w:tblPr>
        <w:tblW w:type="dxa" w:w="9360"/>
        <w:jc w:val="center"/>
        <w:tblLayout w:type="fixed"/>
        <w:tblLook w:firstColumn="1" w:firstRow="1" w:lastColumn="0" w:lastRow="0" w:noHBand="0" w:noVBand="1" w:val="04A0"/>
      </w:tblPr>
      <w:tblGrid>
        <w:gridCol w:w="1318"/>
        <w:gridCol w:w="1582"/>
        <w:gridCol w:w="6460"/>
      </w:tblGrid>
      <w:tr>
        <w:tc>
          <w:tcPr>
            <w:tcW w:type="dxa" w:w="1318"/>
            <w:shd w:fill="1B2A4A" w:val="clear"/>
            <w:tcBorders>
              <w:top w:val="single" w:sz="4" w:space="0" w:color="1B2A4A"/>
              <w:left w:val="single" w:sz="4" w:space="0" w:color="1B2A4A"/>
              <w:bottom w:val="single" w:sz="4" w:space="0" w:color="1B2A4A"/>
              <w:right w:val="single" w:sz="4" w:space="0" w:color="1B2A4A"/>
            </w:tcBorders>
            <w:tcMar>
              <w:top w:w="40" w:type="dxa"/>
              <w:left w:w="70" w:type="dxa"/>
              <w:bottom w:w="40" w:type="dxa"/>
              <w:right w:w="70" w:type="dxa"/>
            </w:tcMar>
          </w:tcPr>
          <w:p>
            <w:pPr>
              <w:spacing w:before="0" w:after="0"/>
            </w:pPr>
            <w:r>
              <w:rPr>
                <w:rFonts w:ascii="Calibri" w:hAnsi="Calibri" w:eastAsia="Calibri"/>
                <w:b/>
                <w:i w:val="0"/>
                <w:color w:val="FFFFFF"/>
                <w:sz w:val="18"/>
              </w:rPr>
              <w:t>sparse</w:t>
            </w:r>
          </w:p>
        </w:tc>
        <w:tc>
          <w:tcPr>
            <w:tcW w:type="dxa" w:w="1582"/>
            <w:shd w:fill="1B2A4A" w:val="clear"/>
            <w:tcBorders>
              <w:top w:val="single" w:sz="4" w:space="0" w:color="1B2A4A"/>
              <w:left w:val="single" w:sz="4" w:space="0" w:color="1B2A4A"/>
              <w:bottom w:val="single" w:sz="4" w:space="0" w:color="1B2A4A"/>
              <w:right w:val="single" w:sz="4" w:space="0" w:color="1B2A4A"/>
            </w:tcBorders>
            <w:tcMar>
              <w:top w:w="40" w:type="dxa"/>
              <w:left w:w="70" w:type="dxa"/>
              <w:bottom w:w="40" w:type="dxa"/>
              <w:right w:w="70" w:type="dxa"/>
            </w:tcMar>
          </w:tcPr>
          <w:p>
            <w:pPr>
              <w:spacing w:before="0" w:after="0"/>
            </w:pPr>
            <w:r>
              <w:rPr>
                <w:rFonts w:ascii="Calibri" w:hAnsi="Calibri" w:eastAsia="Calibri"/>
                <w:b/>
                <w:i w:val="0"/>
                <w:color w:val="FFFFFF"/>
                <w:sz w:val="18"/>
              </w:rPr>
              <w:t>bm25</w:t>
            </w:r>
          </w:p>
        </w:tc>
        <w:tc>
          <w:tcPr>
            <w:tcW w:type="dxa" w:w="6460"/>
            <w:shd w:fill="1B2A4A" w:val="clear"/>
            <w:tcBorders>
              <w:top w:val="single" w:sz="4" w:space="0" w:color="1B2A4A"/>
              <w:left w:val="single" w:sz="4" w:space="0" w:color="1B2A4A"/>
              <w:bottom w:val="single" w:sz="4" w:space="0" w:color="1B2A4A"/>
              <w:right w:val="single" w:sz="4" w:space="0" w:color="1B2A4A"/>
            </w:tcBorders>
            <w:tcMar>
              <w:top w:w="40" w:type="dxa"/>
              <w:left w:w="70" w:type="dxa"/>
              <w:bottom w:w="40" w:type="dxa"/>
              <w:right w:w="70" w:type="dxa"/>
            </w:tcMar>
          </w:tcPr>
          <w:p>
            <w:pPr>
              <w:spacing w:before="0" w:after="0"/>
            </w:pPr>
            <w:r>
              <w:rPr>
                <w:rFonts w:ascii="Calibri" w:hAnsi="Calibri" w:eastAsia="Calibri"/>
                <w:b/>
                <w:i w:val="0"/>
                <w:color w:val="FFFFFF"/>
                <w:sz w:val="18"/>
              </w:rPr>
              <w:t>section</w:t>
            </w:r>
          </w:p>
        </w:tc>
      </w:tr>
      <w:tr>
        <w:tc>
          <w:tcPr>
            <w:tcW w:type="dxa" w:w="1318"/>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1</w:t>
            </w:r>
          </w:p>
        </w:tc>
        <w:tc>
          <w:tcPr>
            <w:tcW w:type="dxa" w:w="1582"/>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14.57</w:t>
            </w:r>
          </w:p>
        </w:tc>
        <w:tc>
          <w:tcPr>
            <w:tcW w:type="dxa" w:w="6460"/>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Health 5.2 Monitoring and Tapering  ← gold</w:t>
            </w:r>
          </w:p>
        </w:tc>
      </w:tr>
      <w:tr>
        <w:tc>
          <w:tcPr>
            <w:tcW w:type="dxa" w:w="1318"/>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2</w:t>
            </w:r>
          </w:p>
        </w:tc>
        <w:tc>
          <w:tcPr>
            <w:tcW w:type="dxa" w:w="1582"/>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7.40</w:t>
            </w:r>
          </w:p>
        </w:tc>
        <w:tc>
          <w:tcPr>
            <w:tcW w:type="dxa" w:w="6460"/>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Time &amp; Usage 2. Scope</w:t>
            </w:r>
          </w:p>
        </w:tc>
      </w:tr>
      <w:tr>
        <w:tc>
          <w:tcPr>
            <w:tcW w:type="dxa" w:w="1318"/>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3</w:t>
            </w:r>
          </w:p>
        </w:tc>
        <w:tc>
          <w:tcPr>
            <w:tcW w:type="dxa" w:w="1582"/>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5.86</w:t>
            </w:r>
          </w:p>
        </w:tc>
        <w:tc>
          <w:tcPr>
            <w:tcW w:type="dxa" w:w="6460"/>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Preparedness 3.2 Weapon Eligibility</w:t>
            </w:r>
          </w:p>
        </w:tc>
      </w:tr>
      <w:tr>
        <w:tc>
          <w:tcPr>
            <w:tcW w:type="dxa" w:w="1318"/>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4</w:t>
            </w:r>
          </w:p>
        </w:tc>
        <w:tc>
          <w:tcPr>
            <w:tcW w:type="dxa" w:w="1582"/>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5.14</w:t>
            </w:r>
          </w:p>
        </w:tc>
        <w:tc>
          <w:tcPr>
            <w:tcW w:type="dxa" w:w="6460"/>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Health 2. Scope</w:t>
            </w:r>
          </w:p>
        </w:tc>
      </w:tr>
      <w:tr>
        <w:tc>
          <w:tcPr>
            <w:tcW w:type="dxa" w:w="1318"/>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5</w:t>
            </w:r>
          </w:p>
        </w:tc>
        <w:tc>
          <w:tcPr>
            <w:tcW w:type="dxa" w:w="1582"/>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5.01</w:t>
            </w:r>
          </w:p>
        </w:tc>
        <w:tc>
          <w:tcPr>
            <w:tcW w:type="dxa" w:w="6460"/>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HR 7.3 Weekend Abandonment</w:t>
            </w:r>
          </w:p>
        </w:tc>
      </w:tr>
    </w:tbl>
    <w:p>
      <w:pPr>
        <w:spacing w:before="40" w:after="200" w:line="240" w:lineRule="auto"/>
      </w:pPr>
    </w:p>
    <w:p>
      <w:pPr>
        <w:pStyle w:val="Heading3"/>
        <w:spacing w:before="200" w:after="80"/>
      </w:pPr>
      <w:r>
        <w:rPr>
          <w:rFonts w:ascii="Calibri" w:hAnsi="Calibri" w:eastAsia="Calibri"/>
          <w:b/>
          <w:i w:val="0"/>
          <w:color w:val="1B2A4A"/>
          <w:sz w:val="24"/>
        </w:rPr>
        <w:t>Hybrid + Cohere rerank</w:t>
      </w:r>
    </w:p>
    <w:p>
      <w:pPr>
        <w:spacing w:before="0" w:after="160" w:line="276" w:lineRule="auto"/>
      </w:pPr>
      <w:r>
        <w:rPr>
          <w:rFonts w:ascii="Calibri" w:hAnsi="Calibri" w:eastAsia="Calibri"/>
          <w:b w:val="0"/>
          <w:i w:val="0"/>
          <w:color w:val="2C333A"/>
          <w:sz w:val="22"/>
        </w:rPr>
        <w:t>Union by chunk id: gold has dense_rank=None, sparse_rank=1. It is the first BM25-only leftover after the ten dense hits. Cohere then puts that BM25-only hit first for generation. Hybrid recall of the gold leaf is 1 where vector-only is 0.</w:t>
      </w:r>
    </w:p>
    <w:tbl>
      <w:tblPr>
        <w:tblW w:type="dxa" w:w="9359"/>
        <w:jc w:val="center"/>
        <w:tblLayout w:type="fixed"/>
        <w:tblLook w:firstColumn="1" w:firstRow="1" w:lastColumn="0" w:lastRow="0" w:noHBand="0" w:noVBand="1" w:val="04A0"/>
      </w:tblPr>
      <w:tblGrid>
        <w:gridCol w:w="1318"/>
        <w:gridCol w:w="1318"/>
        <w:gridCol w:w="1186"/>
        <w:gridCol w:w="1318"/>
        <w:gridCol w:w="4219"/>
      </w:tblGrid>
      <w:tr>
        <w:tc>
          <w:tcPr>
            <w:tcW w:type="dxa" w:w="1318"/>
            <w:shd w:fill="1B2A4A" w:val="clear"/>
            <w:tcBorders>
              <w:top w:val="single" w:sz="4" w:space="0" w:color="1B2A4A"/>
              <w:left w:val="single" w:sz="4" w:space="0" w:color="1B2A4A"/>
              <w:bottom w:val="single" w:sz="4" w:space="0" w:color="1B2A4A"/>
              <w:right w:val="single" w:sz="4" w:space="0" w:color="1B2A4A"/>
            </w:tcBorders>
            <w:tcMar>
              <w:top w:w="40" w:type="dxa"/>
              <w:left w:w="70" w:type="dxa"/>
              <w:bottom w:w="40" w:type="dxa"/>
              <w:right w:w="70" w:type="dxa"/>
            </w:tcMar>
          </w:tcPr>
          <w:p>
            <w:pPr>
              <w:spacing w:before="0" w:after="0"/>
            </w:pPr>
            <w:r>
              <w:rPr>
                <w:rFonts w:ascii="Calibri" w:hAnsi="Calibri" w:eastAsia="Calibri"/>
                <w:b/>
                <w:i w:val="0"/>
                <w:color w:val="FFFFFF"/>
                <w:sz w:val="18"/>
              </w:rPr>
              <w:t>rerank</w:t>
            </w:r>
          </w:p>
        </w:tc>
        <w:tc>
          <w:tcPr>
            <w:tcW w:type="dxa" w:w="1318"/>
            <w:shd w:fill="1B2A4A" w:val="clear"/>
            <w:tcBorders>
              <w:top w:val="single" w:sz="4" w:space="0" w:color="1B2A4A"/>
              <w:left w:val="single" w:sz="4" w:space="0" w:color="1B2A4A"/>
              <w:bottom w:val="single" w:sz="4" w:space="0" w:color="1B2A4A"/>
              <w:right w:val="single" w:sz="4" w:space="0" w:color="1B2A4A"/>
            </w:tcBorders>
            <w:tcMar>
              <w:top w:w="40" w:type="dxa"/>
              <w:left w:w="70" w:type="dxa"/>
              <w:bottom w:w="40" w:type="dxa"/>
              <w:right w:w="70" w:type="dxa"/>
            </w:tcMar>
          </w:tcPr>
          <w:p>
            <w:pPr>
              <w:spacing w:before="0" w:after="0"/>
            </w:pPr>
            <w:r>
              <w:rPr>
                <w:rFonts w:ascii="Calibri" w:hAnsi="Calibri" w:eastAsia="Calibri"/>
                <w:b/>
                <w:i w:val="0"/>
                <w:color w:val="FFFFFF"/>
                <w:sz w:val="18"/>
              </w:rPr>
              <w:t>score</w:t>
            </w:r>
          </w:p>
        </w:tc>
        <w:tc>
          <w:tcPr>
            <w:tcW w:type="dxa" w:w="1186"/>
            <w:shd w:fill="1B2A4A" w:val="clear"/>
            <w:tcBorders>
              <w:top w:val="single" w:sz="4" w:space="0" w:color="1B2A4A"/>
              <w:left w:val="single" w:sz="4" w:space="0" w:color="1B2A4A"/>
              <w:bottom w:val="single" w:sz="4" w:space="0" w:color="1B2A4A"/>
              <w:right w:val="single" w:sz="4" w:space="0" w:color="1B2A4A"/>
            </w:tcBorders>
            <w:tcMar>
              <w:top w:w="40" w:type="dxa"/>
              <w:left w:w="70" w:type="dxa"/>
              <w:bottom w:w="40" w:type="dxa"/>
              <w:right w:w="70" w:type="dxa"/>
            </w:tcMar>
          </w:tcPr>
          <w:p>
            <w:pPr>
              <w:spacing w:before="0" w:after="0"/>
            </w:pPr>
            <w:r>
              <w:rPr>
                <w:rFonts w:ascii="Calibri" w:hAnsi="Calibri" w:eastAsia="Calibri"/>
                <w:b/>
                <w:i w:val="0"/>
                <w:color w:val="FFFFFF"/>
                <w:sz w:val="18"/>
              </w:rPr>
              <w:t>dense</w:t>
            </w:r>
          </w:p>
        </w:tc>
        <w:tc>
          <w:tcPr>
            <w:tcW w:type="dxa" w:w="1318"/>
            <w:shd w:fill="1B2A4A" w:val="clear"/>
            <w:tcBorders>
              <w:top w:val="single" w:sz="4" w:space="0" w:color="1B2A4A"/>
              <w:left w:val="single" w:sz="4" w:space="0" w:color="1B2A4A"/>
              <w:bottom w:val="single" w:sz="4" w:space="0" w:color="1B2A4A"/>
              <w:right w:val="single" w:sz="4" w:space="0" w:color="1B2A4A"/>
            </w:tcBorders>
            <w:tcMar>
              <w:top w:w="40" w:type="dxa"/>
              <w:left w:w="70" w:type="dxa"/>
              <w:bottom w:w="40" w:type="dxa"/>
              <w:right w:w="70" w:type="dxa"/>
            </w:tcMar>
          </w:tcPr>
          <w:p>
            <w:pPr>
              <w:spacing w:before="0" w:after="0"/>
            </w:pPr>
            <w:r>
              <w:rPr>
                <w:rFonts w:ascii="Calibri" w:hAnsi="Calibri" w:eastAsia="Calibri"/>
                <w:b/>
                <w:i w:val="0"/>
                <w:color w:val="FFFFFF"/>
                <w:sz w:val="18"/>
              </w:rPr>
              <w:t>sparse</w:t>
            </w:r>
          </w:p>
        </w:tc>
        <w:tc>
          <w:tcPr>
            <w:tcW w:type="dxa" w:w="4219"/>
            <w:shd w:fill="1B2A4A" w:val="clear"/>
            <w:tcBorders>
              <w:top w:val="single" w:sz="4" w:space="0" w:color="1B2A4A"/>
              <w:left w:val="single" w:sz="4" w:space="0" w:color="1B2A4A"/>
              <w:bottom w:val="single" w:sz="4" w:space="0" w:color="1B2A4A"/>
              <w:right w:val="single" w:sz="4" w:space="0" w:color="1B2A4A"/>
            </w:tcBorders>
            <w:tcMar>
              <w:top w:w="40" w:type="dxa"/>
              <w:left w:w="70" w:type="dxa"/>
              <w:bottom w:w="40" w:type="dxa"/>
              <w:right w:w="70" w:type="dxa"/>
            </w:tcMar>
          </w:tcPr>
          <w:p>
            <w:pPr>
              <w:spacing w:before="0" w:after="0"/>
            </w:pPr>
            <w:r>
              <w:rPr>
                <w:rFonts w:ascii="Calibri" w:hAnsi="Calibri" w:eastAsia="Calibri"/>
                <w:b/>
                <w:i w:val="0"/>
                <w:color w:val="FFFFFF"/>
                <w:sz w:val="18"/>
              </w:rPr>
              <w:t>section</w:t>
            </w:r>
          </w:p>
        </w:tc>
      </w:tr>
      <w:tr>
        <w:tc>
          <w:tcPr>
            <w:tcW w:type="dxa" w:w="1318"/>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1</w:t>
            </w:r>
          </w:p>
        </w:tc>
        <w:tc>
          <w:tcPr>
            <w:tcW w:type="dxa" w:w="1318"/>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0.778</w:t>
            </w:r>
          </w:p>
        </w:tc>
        <w:tc>
          <w:tcPr>
            <w:tcW w:type="dxa" w:w="1186"/>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w:t>
            </w:r>
          </w:p>
        </w:tc>
        <w:tc>
          <w:tcPr>
            <w:tcW w:type="dxa" w:w="1318"/>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1</w:t>
            </w:r>
          </w:p>
        </w:tc>
        <w:tc>
          <w:tcPr>
            <w:tcW w:type="dxa" w:w="4219"/>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Health 5.2 Monitoring and Tapering  ← gold</w:t>
            </w:r>
          </w:p>
        </w:tc>
      </w:tr>
      <w:tr>
        <w:tc>
          <w:tcPr>
            <w:tcW w:type="dxa" w:w="1318"/>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2</w:t>
            </w:r>
          </w:p>
        </w:tc>
        <w:tc>
          <w:tcPr>
            <w:tcW w:type="dxa" w:w="1318"/>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0.037</w:t>
            </w:r>
          </w:p>
        </w:tc>
        <w:tc>
          <w:tcPr>
            <w:tcW w:type="dxa" w:w="1186"/>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10</w:t>
            </w:r>
          </w:p>
        </w:tc>
        <w:tc>
          <w:tcPr>
            <w:tcW w:type="dxa" w:w="1318"/>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w:t>
            </w:r>
          </w:p>
        </w:tc>
        <w:tc>
          <w:tcPr>
            <w:tcW w:type="dxa" w:w="4219"/>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Preparedness 7.2 AI Conduct</w:t>
            </w:r>
          </w:p>
        </w:tc>
      </w:tr>
      <w:tr>
        <w:tc>
          <w:tcPr>
            <w:tcW w:type="dxa" w:w="1318"/>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3</w:t>
            </w:r>
          </w:p>
        </w:tc>
        <w:tc>
          <w:tcPr>
            <w:tcW w:type="dxa" w:w="1318"/>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0.023</w:t>
            </w:r>
          </w:p>
        </w:tc>
        <w:tc>
          <w:tcPr>
            <w:tcW w:type="dxa" w:w="1186"/>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3</w:t>
            </w:r>
          </w:p>
        </w:tc>
        <w:tc>
          <w:tcPr>
            <w:tcW w:type="dxa" w:w="1318"/>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w:t>
            </w:r>
          </w:p>
        </w:tc>
        <w:tc>
          <w:tcPr>
            <w:tcW w:type="dxa" w:w="4219"/>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HR 8. Enforcement and Culture</w:t>
            </w:r>
          </w:p>
        </w:tc>
      </w:tr>
      <w:tr>
        <w:tc>
          <w:tcPr>
            <w:tcW w:type="dxa" w:w="1318"/>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4</w:t>
            </w:r>
          </w:p>
        </w:tc>
        <w:tc>
          <w:tcPr>
            <w:tcW w:type="dxa" w:w="1318"/>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0.020</w:t>
            </w:r>
          </w:p>
        </w:tc>
        <w:tc>
          <w:tcPr>
            <w:tcW w:type="dxa" w:w="1186"/>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7</w:t>
            </w:r>
          </w:p>
        </w:tc>
        <w:tc>
          <w:tcPr>
            <w:tcW w:type="dxa" w:w="1318"/>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w:t>
            </w:r>
          </w:p>
        </w:tc>
        <w:tc>
          <w:tcPr>
            <w:tcW w:type="dxa" w:w="4219"/>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Preparedness 2. Scope</w:t>
            </w:r>
          </w:p>
        </w:tc>
      </w:tr>
      <w:tr>
        <w:tc>
          <w:tcPr>
            <w:tcW w:type="dxa" w:w="1318"/>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5</w:t>
            </w:r>
          </w:p>
        </w:tc>
        <w:tc>
          <w:tcPr>
            <w:tcW w:type="dxa" w:w="1318"/>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0.017</w:t>
            </w:r>
          </w:p>
        </w:tc>
        <w:tc>
          <w:tcPr>
            <w:tcW w:type="dxa" w:w="1186"/>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w:t>
            </w:r>
          </w:p>
        </w:tc>
        <w:tc>
          <w:tcPr>
            <w:tcW w:type="dxa" w:w="1318"/>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2</w:t>
            </w:r>
          </w:p>
        </w:tc>
        <w:tc>
          <w:tcPr>
            <w:tcW w:type="dxa" w:w="4219"/>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Time &amp; Usage 2. Scope</w:t>
            </w:r>
          </w:p>
        </w:tc>
      </w:tr>
    </w:tbl>
    <w:p>
      <w:pPr>
        <w:spacing w:before="40" w:after="200" w:line="240" w:lineRule="auto"/>
      </w:pPr>
    </w:p>
    <w:p>
      <w:pPr>
        <w:spacing w:before="120" w:after="0" w:line="259" w:lineRule="auto"/>
        <w:shd w:val="clear" w:fill="EEF3F8"/>
      </w:pPr>
      <w:r>
        <w:rPr>
          <w:rFonts w:ascii="Calibri" w:hAnsi="Calibri" w:eastAsia="Calibri"/>
          <w:b/>
          <w:i w:val="0"/>
          <w:color w:val="1B2A4A"/>
          <w:sz w:val="22"/>
        </w:rPr>
        <w:t xml:space="preserve">Screenshot  </w:t>
      </w:r>
      <w:r>
        <w:rPr>
          <w:rFonts w:ascii="Consolas" w:hAnsi="Consolas" w:eastAsia="Consolas"/>
          <w:b w:val="0"/>
          <w:i w:val="0"/>
          <w:color w:val="2F5D8A"/>
          <w:sz w:val="20"/>
        </w:rPr>
        <w:t>screenshots/05b-hybrid-beats-dense.png</w:t>
      </w:r>
    </w:p>
    <w:p>
      <w:pPr>
        <w:spacing w:before="0" w:after="0" w:line="259" w:lineRule="auto"/>
        <w:shd w:val="clear" w:fill="EEF3F8"/>
      </w:pPr>
      <w:r>
        <w:rPr>
          <w:rFonts w:ascii="Calibri" w:hAnsi="Calibri" w:eastAsia="Calibri"/>
          <w:b w:val="0"/>
          <w:i w:val="0"/>
          <w:color w:val="2C333A"/>
          <w:sz w:val="20"/>
        </w:rPr>
        <w:t>Terminal output of python -m utility.show_compare on the alphabetizing query. The gold Health 5.2 row must be missing from dense and present (rank 1) in sparse / hybrid.</w:t>
      </w:r>
    </w:p>
    <w:p>
      <w:pPr>
        <w:spacing w:before="0" w:after="0" w:line="259" w:lineRule="auto"/>
        <w:shd w:val="clear" w:fill="EEF3F8"/>
      </w:pPr>
      <w:r>
        <w:rPr>
          <w:rFonts w:ascii="Calibri" w:hAnsi="Calibri" w:eastAsia="Calibri"/>
          <w:b w:val="0"/>
          <w:i/>
          <w:color w:val="5C6570"/>
          <w:sz w:val="18"/>
        </w:rPr>
        <w:t>Pair with pytest tests/test_hybrid_outperform.py if you want the assertion in the same shot.</w:t>
      </w:r>
    </w:p>
    <w:p>
      <w:pPr>
        <w:spacing w:before="0" w:after="160" w:line="240" w:lineRule="auto"/>
      </w:pPr>
    </w:p>
    <w:p>
      <w:pPr>
        <w:pStyle w:val="Heading1"/>
        <w:spacing w:before="320" w:after="120"/>
      </w:pPr>
      <w:r>
        <w:rPr>
          <w:rFonts w:ascii="Calibri" w:hAnsi="Calibri" w:eastAsia="Calibri"/>
          <w:b/>
          <w:i w:val="0"/>
          <w:color w:val="1B2A4A"/>
          <w:sz w:val="32"/>
        </w:rPr>
        <w:t>6. Reranking</w:t>
      </w:r>
    </w:p>
    <w:p>
      <w:pPr>
        <w:spacing w:before="0" w:after="160" w:line="276" w:lineRule="auto"/>
      </w:pPr>
      <w:r>
        <w:rPr>
          <w:rFonts w:ascii="Calibri" w:hAnsi="Calibri" w:eastAsia="Calibri"/>
          <w:b w:val="0"/>
          <w:i w:val="0"/>
          <w:color w:val="2C333A"/>
          <w:sz w:val="22"/>
        </w:rPr>
        <w:t>Cohere rerank-v3.5 scores the full dense/BM25 union. Input order is not treated as a rank. The top 5 documents are what generation sees. The header line is stripped so the model ranks policy body, not the leaf title prefix.</w:t>
      </w:r>
    </w:p>
    <w:p>
      <w:pPr>
        <w:spacing w:before="80" w:after="40" w:line="240" w:lineRule="auto"/>
      </w:pPr>
      <w:r>
        <w:rPr>
          <w:rFonts w:ascii="Calibri" w:hAnsi="Calibri" w:eastAsia="Calibri"/>
          <w:b w:val="0"/>
          <w:i/>
          <w:color w:val="5C6570"/>
          <w:sz w:val="18"/>
        </w:rPr>
        <w:t>src/retrieval/rerank.py</w:t>
      </w:r>
    </w:p>
    <w:p>
      <w:pPr>
        <w:spacing w:before="0" w:after="0" w:line="259" w:lineRule="auto"/>
        <w:ind w:left="144"/>
        <w:shd w:val="clear" w:fill="F5F6F8"/>
      </w:pPr>
      <w:r>
        <w:rPr>
          <w:rFonts w:ascii="Consolas" w:hAnsi="Consolas" w:eastAsia="Consolas"/>
          <w:b w:val="0"/>
          <w:i w:val="0"/>
          <w:color w:val="1F2937"/>
          <w:sz w:val="18"/>
        </w:rPr>
        <w:t>"""Cohere rerank over the dense/BM25 union. Input order is not a rank."""</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from __future__ import annotations</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from dataclasses import replace</w:t>
      </w:r>
    </w:p>
    <w:p>
      <w:pPr>
        <w:spacing w:before="0" w:after="0" w:line="259" w:lineRule="auto"/>
        <w:ind w:left="144"/>
        <w:shd w:val="clear" w:fill="F5F6F8"/>
      </w:pPr>
      <w:r>
        <w:rPr>
          <w:rFonts w:ascii="Consolas" w:hAnsi="Consolas" w:eastAsia="Consolas"/>
          <w:b w:val="0"/>
          <w:i w:val="0"/>
          <w:color w:val="1F2937"/>
          <w:sz w:val="18"/>
        </w:rPr>
        <w:t>from typing import Protocol</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from adapter.rerank_adapter import CohereRerankAdapter</w:t>
      </w:r>
    </w:p>
    <w:p>
      <w:pPr>
        <w:spacing w:before="0" w:after="0" w:line="259" w:lineRule="auto"/>
        <w:ind w:left="144"/>
        <w:shd w:val="clear" w:fill="F5F6F8"/>
      </w:pPr>
      <w:r>
        <w:rPr>
          <w:rFonts w:ascii="Consolas" w:hAnsi="Consolas" w:eastAsia="Consolas"/>
          <w:b w:val="0"/>
          <w:i w:val="0"/>
          <w:color w:val="1F2937"/>
          <w:sz w:val="18"/>
        </w:rPr>
        <w:t>from retrieval.config import RERANK_TOP_N</w:t>
      </w:r>
    </w:p>
    <w:p>
      <w:pPr>
        <w:spacing w:before="0" w:after="0" w:line="259" w:lineRule="auto"/>
        <w:ind w:left="144"/>
        <w:shd w:val="clear" w:fill="F5F6F8"/>
      </w:pPr>
      <w:r>
        <w:rPr>
          <w:rFonts w:ascii="Consolas" w:hAnsi="Consolas" w:eastAsia="Consolas"/>
          <w:b w:val="0"/>
          <w:i w:val="0"/>
          <w:color w:val="1F2937"/>
          <w:sz w:val="18"/>
        </w:rPr>
        <w:t>from retrieval.hybrid import FusedHit</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class RerankClient(Protocol):</w:t>
      </w:r>
    </w:p>
    <w:p>
      <w:pPr>
        <w:spacing w:before="0" w:after="0" w:line="259" w:lineRule="auto"/>
        <w:ind w:left="144"/>
        <w:shd w:val="clear" w:fill="F5F6F8"/>
      </w:pPr>
      <w:r>
        <w:rPr>
          <w:rFonts w:ascii="Consolas" w:hAnsi="Consolas" w:eastAsia="Consolas"/>
          <w:b w:val="0"/>
          <w:i w:val="0"/>
          <w:color w:val="1F2937"/>
          <w:sz w:val="18"/>
        </w:rPr>
        <w:t xml:space="preserve">    def rerank(</w:t>
      </w:r>
    </w:p>
    <w:p>
      <w:pPr>
        <w:spacing w:before="0" w:after="0" w:line="259" w:lineRule="auto"/>
        <w:ind w:left="144"/>
        <w:shd w:val="clear" w:fill="F5F6F8"/>
      </w:pPr>
      <w:r>
        <w:rPr>
          <w:rFonts w:ascii="Consolas" w:hAnsi="Consolas" w:eastAsia="Consolas"/>
          <w:b w:val="0"/>
          <w:i w:val="0"/>
          <w:color w:val="1F2937"/>
          <w:sz w:val="18"/>
        </w:rPr>
        <w:t xml:space="preserve">        self,</w:t>
      </w:r>
    </w:p>
    <w:p>
      <w:pPr>
        <w:spacing w:before="0" w:after="0" w:line="259" w:lineRule="auto"/>
        <w:ind w:left="144"/>
        <w:shd w:val="clear" w:fill="F5F6F8"/>
      </w:pPr>
      <w:r>
        <w:rPr>
          <w:rFonts w:ascii="Consolas" w:hAnsi="Consolas" w:eastAsia="Consolas"/>
          <w:b w:val="0"/>
          <w:i w:val="0"/>
          <w:color w:val="1F2937"/>
          <w:sz w:val="18"/>
        </w:rPr>
        <w:t xml:space="preserve">        query: str,</w:t>
      </w:r>
    </w:p>
    <w:p>
      <w:pPr>
        <w:spacing w:before="0" w:after="0" w:line="259" w:lineRule="auto"/>
        <w:ind w:left="144"/>
        <w:shd w:val="clear" w:fill="F5F6F8"/>
      </w:pPr>
      <w:r>
        <w:rPr>
          <w:rFonts w:ascii="Consolas" w:hAnsi="Consolas" w:eastAsia="Consolas"/>
          <w:b w:val="0"/>
          <w:i w:val="0"/>
          <w:color w:val="1F2937"/>
          <w:sz w:val="18"/>
        </w:rPr>
        <w:t xml:space="preserve">        documents: list[str],</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top_n: int,</w:t>
      </w:r>
    </w:p>
    <w:p>
      <w:pPr>
        <w:spacing w:before="0" w:after="0" w:line="259" w:lineRule="auto"/>
        <w:ind w:left="144"/>
        <w:shd w:val="clear" w:fill="F5F6F8"/>
      </w:pPr>
      <w:r>
        <w:rPr>
          <w:rFonts w:ascii="Consolas" w:hAnsi="Consolas" w:eastAsia="Consolas"/>
          <w:b w:val="0"/>
          <w:i w:val="0"/>
          <w:color w:val="1F2937"/>
          <w:sz w:val="18"/>
        </w:rPr>
        <w:t xml:space="preserve">    ) -&gt; list[tuple[int, float]]: ...</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def rerank_hits(</w:t>
      </w:r>
    </w:p>
    <w:p>
      <w:pPr>
        <w:spacing w:before="0" w:after="0" w:line="259" w:lineRule="auto"/>
        <w:ind w:left="144"/>
        <w:shd w:val="clear" w:fill="F5F6F8"/>
      </w:pPr>
      <w:r>
        <w:rPr>
          <w:rFonts w:ascii="Consolas" w:hAnsi="Consolas" w:eastAsia="Consolas"/>
          <w:b w:val="0"/>
          <w:i w:val="0"/>
          <w:color w:val="1F2937"/>
          <w:sz w:val="18"/>
        </w:rPr>
        <w:t xml:space="preserve">    query: str,</w:t>
      </w:r>
    </w:p>
    <w:p>
      <w:pPr>
        <w:spacing w:before="0" w:after="0" w:line="259" w:lineRule="auto"/>
        <w:ind w:left="144"/>
        <w:shd w:val="clear" w:fill="F5F6F8"/>
      </w:pPr>
      <w:r>
        <w:rPr>
          <w:rFonts w:ascii="Consolas" w:hAnsi="Consolas" w:eastAsia="Consolas"/>
          <w:b w:val="0"/>
          <w:i w:val="0"/>
          <w:color w:val="1F2937"/>
          <w:sz w:val="18"/>
        </w:rPr>
        <w:t xml:space="preserve">    hits: list[FusedHit],</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top_n: int = RERANK_TOP_N,</w:t>
      </w:r>
    </w:p>
    <w:p>
      <w:pPr>
        <w:spacing w:before="0" w:after="0" w:line="259" w:lineRule="auto"/>
        <w:ind w:left="144"/>
        <w:shd w:val="clear" w:fill="F5F6F8"/>
      </w:pPr>
      <w:r>
        <w:rPr>
          <w:rFonts w:ascii="Consolas" w:hAnsi="Consolas" w:eastAsia="Consolas"/>
          <w:b w:val="0"/>
          <w:i w:val="0"/>
          <w:color w:val="1F2937"/>
          <w:sz w:val="18"/>
        </w:rPr>
        <w:t xml:space="preserve">    client: RerankClient | None = None,</w:t>
      </w:r>
    </w:p>
    <w:p>
      <w:pPr>
        <w:spacing w:before="0" w:after="0" w:line="259" w:lineRule="auto"/>
        <w:ind w:left="144"/>
        <w:shd w:val="clear" w:fill="F5F6F8"/>
      </w:pPr>
      <w:r>
        <w:rPr>
          <w:rFonts w:ascii="Consolas" w:hAnsi="Consolas" w:eastAsia="Consolas"/>
          <w:b w:val="0"/>
          <w:i w:val="0"/>
          <w:color w:val="1F2937"/>
          <w:sz w:val="18"/>
        </w:rPr>
        <w:t>) -&gt; list[FusedHit]:</w:t>
      </w:r>
    </w:p>
    <w:p>
      <w:pPr>
        <w:spacing w:before="0" w:after="0" w:line="259" w:lineRule="auto"/>
        <w:ind w:left="144"/>
        <w:shd w:val="clear" w:fill="F5F6F8"/>
      </w:pPr>
      <w:r>
        <w:rPr>
          <w:rFonts w:ascii="Consolas" w:hAnsi="Consolas" w:eastAsia="Consolas"/>
          <w:b w:val="0"/>
          <w:i w:val="0"/>
          <w:color w:val="1F2937"/>
          <w:sz w:val="18"/>
        </w:rPr>
        <w:t xml:space="preserve">    if not hits:</w:t>
      </w:r>
    </w:p>
    <w:p>
      <w:pPr>
        <w:spacing w:before="0" w:after="0" w:line="259" w:lineRule="auto"/>
        <w:ind w:left="144"/>
        <w:shd w:val="clear" w:fill="F5F6F8"/>
      </w:pPr>
      <w:r>
        <w:rPr>
          <w:rFonts w:ascii="Consolas" w:hAnsi="Consolas" w:eastAsia="Consolas"/>
          <w:b w:val="0"/>
          <w:i w:val="0"/>
          <w:color w:val="1F2937"/>
          <w:sz w:val="18"/>
        </w:rPr>
        <w:t xml:space="preserve">        return []</w:t>
      </w:r>
    </w:p>
    <w:p>
      <w:pPr>
        <w:spacing w:before="0" w:after="0" w:line="259" w:lineRule="auto"/>
        <w:ind w:left="144"/>
        <w:shd w:val="clear" w:fill="F5F6F8"/>
      </w:pPr>
      <w:r>
        <w:rPr>
          <w:rFonts w:ascii="Consolas" w:hAnsi="Consolas" w:eastAsia="Consolas"/>
          <w:b w:val="0"/>
          <w:i w:val="0"/>
          <w:color w:val="1F2937"/>
          <w:sz w:val="18"/>
        </w:rPr>
        <w:t xml:space="preserve">    client = client or CohereRerankAdapter.from_env()</w:t>
      </w:r>
    </w:p>
    <w:p>
      <w:pPr>
        <w:spacing w:before="0" w:after="0" w:line="259" w:lineRule="auto"/>
        <w:ind w:left="144"/>
        <w:shd w:val="clear" w:fill="F5F6F8"/>
      </w:pPr>
      <w:r>
        <w:rPr>
          <w:rFonts w:ascii="Consolas" w:hAnsi="Consolas" w:eastAsia="Consolas"/>
          <w:b w:val="0"/>
          <w:i w:val="0"/>
          <w:color w:val="1F2937"/>
          <w:sz w:val="18"/>
        </w:rPr>
        <w:t xml:space="preserve">    ranked = client.rerank(</w:t>
      </w:r>
    </w:p>
    <w:p>
      <w:pPr>
        <w:spacing w:before="0" w:after="0" w:line="259" w:lineRule="auto"/>
        <w:ind w:left="144"/>
        <w:shd w:val="clear" w:fill="F5F6F8"/>
      </w:pPr>
      <w:r>
        <w:rPr>
          <w:rFonts w:ascii="Consolas" w:hAnsi="Consolas" w:eastAsia="Consolas"/>
          <w:b w:val="0"/>
          <w:i w:val="0"/>
          <w:color w:val="1F2937"/>
          <w:sz w:val="18"/>
        </w:rPr>
        <w:t xml:space="preserve">        query,</w:t>
      </w:r>
    </w:p>
    <w:p>
      <w:pPr>
        <w:spacing w:before="0" w:after="0" w:line="259" w:lineRule="auto"/>
        <w:ind w:left="144"/>
        <w:shd w:val="clear" w:fill="F5F6F8"/>
      </w:pPr>
      <w:r>
        <w:rPr>
          <w:rFonts w:ascii="Consolas" w:hAnsi="Consolas" w:eastAsia="Consolas"/>
          <w:b w:val="0"/>
          <w:i w:val="0"/>
          <w:color w:val="1F2937"/>
          <w:sz w:val="18"/>
        </w:rPr>
        <w:t xml:space="preserve">        [_document(hit) for hit in hits],</w:t>
      </w:r>
    </w:p>
    <w:p>
      <w:pPr>
        <w:spacing w:before="0" w:after="0" w:line="259" w:lineRule="auto"/>
        <w:ind w:left="144"/>
        <w:shd w:val="clear" w:fill="F5F6F8"/>
      </w:pPr>
      <w:r>
        <w:rPr>
          <w:rFonts w:ascii="Consolas" w:hAnsi="Consolas" w:eastAsia="Consolas"/>
          <w:b w:val="0"/>
          <w:i w:val="0"/>
          <w:color w:val="1F2937"/>
          <w:sz w:val="18"/>
        </w:rPr>
        <w:t xml:space="preserve">        top_n=min(top_n, len(hits)),</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return [</w:t>
      </w:r>
    </w:p>
    <w:p>
      <w:pPr>
        <w:spacing w:before="0" w:after="0" w:line="259" w:lineRule="auto"/>
        <w:ind w:left="144"/>
        <w:shd w:val="clear" w:fill="F5F6F8"/>
      </w:pPr>
      <w:r>
        <w:rPr>
          <w:rFonts w:ascii="Consolas" w:hAnsi="Consolas" w:eastAsia="Consolas"/>
          <w:b w:val="0"/>
          <w:i w:val="0"/>
          <w:color w:val="1F2937"/>
          <w:sz w:val="18"/>
        </w:rPr>
        <w:t xml:space="preserve">        replace(hits[index], rerank_score=score)</w:t>
      </w:r>
    </w:p>
    <w:p>
      <w:pPr>
        <w:spacing w:before="0" w:after="0" w:line="259" w:lineRule="auto"/>
        <w:ind w:left="144"/>
        <w:shd w:val="clear" w:fill="F5F6F8"/>
      </w:pPr>
      <w:r>
        <w:rPr>
          <w:rFonts w:ascii="Consolas" w:hAnsi="Consolas" w:eastAsia="Consolas"/>
          <w:b w:val="0"/>
          <w:i w:val="0"/>
          <w:color w:val="1F2937"/>
          <w:sz w:val="18"/>
        </w:rPr>
        <w:t xml:space="preserve">        for index, score in ranked</w:t>
      </w:r>
    </w:p>
    <w:p>
      <w:pPr>
        <w:spacing w:before="0" w:after="0" w:line="259" w:lineRule="auto"/>
        <w:ind w:left="144"/>
        <w:shd w:val="clear" w:fill="F5F6F8"/>
      </w:pPr>
      <w:r>
        <w:rPr>
          <w:rFonts w:ascii="Consolas" w:hAnsi="Consolas" w:eastAsia="Consolas"/>
          <w:b w:val="0"/>
          <w:i w:val="0"/>
          <w:color w:val="1F2937"/>
          <w:sz w:val="18"/>
        </w:rPr>
        <w:t xml:space="preserve">        if 0 &lt;= index &lt; len(hits)</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def _document(hit: FusedHit) -&gt; str:</w:t>
      </w:r>
    </w:p>
    <w:p>
      <w:pPr>
        <w:spacing w:before="0" w:after="0" w:line="259" w:lineRule="auto"/>
        <w:ind w:left="144"/>
        <w:shd w:val="clear" w:fill="F5F6F8"/>
      </w:pPr>
      <w:r>
        <w:rPr>
          <w:rFonts w:ascii="Consolas" w:hAnsi="Consolas" w:eastAsia="Consolas"/>
          <w:b w:val="0"/>
          <w:i w:val="0"/>
          <w:color w:val="1F2937"/>
          <w:sz w:val="18"/>
        </w:rPr>
        <w:t xml:space="preserve">    text = hit.text.strip()</w:t>
      </w:r>
    </w:p>
    <w:p>
      <w:pPr>
        <w:spacing w:before="0" w:after="0" w:line="259" w:lineRule="auto"/>
        <w:ind w:left="144"/>
        <w:shd w:val="clear" w:fill="F5F6F8"/>
      </w:pPr>
      <w:r>
        <w:rPr>
          <w:rFonts w:ascii="Consolas" w:hAnsi="Consolas" w:eastAsia="Consolas"/>
          <w:b w:val="0"/>
          <w:i w:val="0"/>
          <w:color w:val="1F2937"/>
          <w:sz w:val="18"/>
        </w:rPr>
        <w:t xml:space="preserve">    if "\n" in text:</w:t>
      </w:r>
    </w:p>
    <w:p>
      <w:pPr>
        <w:spacing w:before="0" w:after="0" w:line="259" w:lineRule="auto"/>
        <w:ind w:left="144"/>
        <w:shd w:val="clear" w:fill="F5F6F8"/>
      </w:pPr>
      <w:r>
        <w:rPr>
          <w:rFonts w:ascii="Consolas" w:hAnsi="Consolas" w:eastAsia="Consolas"/>
          <w:b w:val="0"/>
          <w:i w:val="0"/>
          <w:color w:val="1F2937"/>
          <w:sz w:val="18"/>
        </w:rPr>
        <w:t xml:space="preserve">        text = text.split("\n", 1)[1].strip()</w:t>
      </w:r>
    </w:p>
    <w:p>
      <w:pPr>
        <w:spacing w:before="0" w:after="0" w:line="259" w:lineRule="auto"/>
        <w:ind w:left="144"/>
        <w:shd w:val="clear" w:fill="F5F6F8"/>
      </w:pPr>
      <w:r>
        <w:rPr>
          <w:rFonts w:ascii="Consolas" w:hAnsi="Consolas" w:eastAsia="Consolas"/>
          <w:b w:val="0"/>
          <w:i w:val="0"/>
          <w:color w:val="1F2937"/>
          <w:sz w:val="18"/>
        </w:rPr>
        <w:t xml:space="preserve">    return text</w:t>
      </w:r>
    </w:p>
    <w:p>
      <w:pPr>
        <w:spacing w:before="0" w:after="160" w:line="240" w:lineRule="auto"/>
      </w:pPr>
    </w:p>
    <w:p>
      <w:pPr>
        <w:spacing w:before="80" w:after="40" w:line="240" w:lineRule="auto"/>
      </w:pPr>
      <w:r>
        <w:rPr>
          <w:rFonts w:ascii="Calibri" w:hAnsi="Calibri" w:eastAsia="Calibri"/>
          <w:b w:val="0"/>
          <w:i/>
          <w:color w:val="5C6570"/>
          <w:sz w:val="18"/>
        </w:rPr>
        <w:t>src/adapter/rerank_adapter.py — Cohere v2 rerank</w:t>
      </w:r>
    </w:p>
    <w:p>
      <w:pPr>
        <w:spacing w:before="0" w:after="0" w:line="259" w:lineRule="auto"/>
        <w:ind w:left="144"/>
        <w:shd w:val="clear" w:fill="F5F6F8"/>
      </w:pPr>
      <w:r>
        <w:rPr>
          <w:rFonts w:ascii="Consolas" w:hAnsi="Consolas" w:eastAsia="Consolas"/>
          <w:b w:val="0"/>
          <w:i w:val="0"/>
          <w:color w:val="1F2937"/>
          <w:sz w:val="18"/>
        </w:rPr>
        <w:t>class CohereRerankAdapter:</w:t>
      </w:r>
    </w:p>
    <w:p>
      <w:pPr>
        <w:spacing w:before="0" w:after="0" w:line="259" w:lineRule="auto"/>
        <w:ind w:left="144"/>
        <w:shd w:val="clear" w:fill="F5F6F8"/>
      </w:pPr>
      <w:r>
        <w:rPr>
          <w:rFonts w:ascii="Consolas" w:hAnsi="Consolas" w:eastAsia="Consolas"/>
          <w:b w:val="0"/>
          <w:i w:val="0"/>
          <w:color w:val="1F2937"/>
          <w:sz w:val="18"/>
        </w:rPr>
        <w:t xml:space="preserve">    def __init__(</w:t>
      </w:r>
    </w:p>
    <w:p>
      <w:pPr>
        <w:spacing w:before="0" w:after="0" w:line="259" w:lineRule="auto"/>
        <w:ind w:left="144"/>
        <w:shd w:val="clear" w:fill="F5F6F8"/>
      </w:pPr>
      <w:r>
        <w:rPr>
          <w:rFonts w:ascii="Consolas" w:hAnsi="Consolas" w:eastAsia="Consolas"/>
          <w:b w:val="0"/>
          <w:i w:val="0"/>
          <w:color w:val="1F2937"/>
          <w:sz w:val="18"/>
        </w:rPr>
        <w:t xml:space="preserve">        self,</w:t>
      </w:r>
    </w:p>
    <w:p>
      <w:pPr>
        <w:spacing w:before="0" w:after="0" w:line="259" w:lineRule="auto"/>
        <w:ind w:left="144"/>
        <w:shd w:val="clear" w:fill="F5F6F8"/>
      </w:pPr>
      <w:r>
        <w:rPr>
          <w:rFonts w:ascii="Consolas" w:hAnsi="Consolas" w:eastAsia="Consolas"/>
          <w:b w:val="0"/>
          <w:i w:val="0"/>
          <w:color w:val="1F2937"/>
          <w:sz w:val="18"/>
        </w:rPr>
        <w:t xml:space="preserve">        api_key: str,</w:t>
      </w:r>
    </w:p>
    <w:p>
      <w:pPr>
        <w:spacing w:before="0" w:after="0" w:line="259" w:lineRule="auto"/>
        <w:ind w:left="144"/>
        <w:shd w:val="clear" w:fill="F5F6F8"/>
      </w:pPr>
      <w:r>
        <w:rPr>
          <w:rFonts w:ascii="Consolas" w:hAnsi="Consolas" w:eastAsia="Consolas"/>
          <w:b w:val="0"/>
          <w:i w:val="0"/>
          <w:color w:val="1F2937"/>
          <w:sz w:val="18"/>
        </w:rPr>
        <w:t xml:space="preserve">        model: str,</w:t>
      </w:r>
    </w:p>
    <w:p>
      <w:pPr>
        <w:spacing w:before="0" w:after="0" w:line="259" w:lineRule="auto"/>
        <w:ind w:left="144"/>
        <w:shd w:val="clear" w:fill="F5F6F8"/>
      </w:pPr>
      <w:r>
        <w:rPr>
          <w:rFonts w:ascii="Consolas" w:hAnsi="Consolas" w:eastAsia="Consolas"/>
          <w:b w:val="0"/>
          <w:i w:val="0"/>
          <w:color w:val="1F2937"/>
          <w:sz w:val="18"/>
        </w:rPr>
        <w:t xml:space="preserve">        api_url: str,</w:t>
      </w:r>
    </w:p>
    <w:p>
      <w:pPr>
        <w:spacing w:before="0" w:after="0" w:line="259" w:lineRule="auto"/>
        <w:ind w:left="144"/>
        <w:shd w:val="clear" w:fill="F5F6F8"/>
      </w:pPr>
      <w:r>
        <w:rPr>
          <w:rFonts w:ascii="Consolas" w:hAnsi="Consolas" w:eastAsia="Consolas"/>
          <w:b w:val="0"/>
          <w:i w:val="0"/>
          <w:color w:val="1F2937"/>
          <w:sz w:val="18"/>
        </w:rPr>
        <w:t xml:space="preserve">        timeout: float = 30.0,</w:t>
      </w:r>
    </w:p>
    <w:p>
      <w:pPr>
        <w:spacing w:before="0" w:after="0" w:line="259" w:lineRule="auto"/>
        <w:ind w:left="144"/>
        <w:shd w:val="clear" w:fill="F5F6F8"/>
      </w:pPr>
      <w:r>
        <w:rPr>
          <w:rFonts w:ascii="Consolas" w:hAnsi="Consolas" w:eastAsia="Consolas"/>
          <w:b w:val="0"/>
          <w:i w:val="0"/>
          <w:color w:val="1F2937"/>
          <w:sz w:val="18"/>
        </w:rPr>
        <w:t xml:space="preserve">    ) -&gt; None:</w:t>
      </w:r>
    </w:p>
    <w:p>
      <w:pPr>
        <w:spacing w:before="0" w:after="0" w:line="259" w:lineRule="auto"/>
        <w:ind w:left="144"/>
        <w:shd w:val="clear" w:fill="F5F6F8"/>
      </w:pPr>
      <w:r>
        <w:rPr>
          <w:rFonts w:ascii="Consolas" w:hAnsi="Consolas" w:eastAsia="Consolas"/>
          <w:b w:val="0"/>
          <w:i w:val="0"/>
          <w:color w:val="1F2937"/>
          <w:sz w:val="18"/>
        </w:rPr>
        <w:t xml:space="preserve">        self.api_key = api_key</w:t>
      </w:r>
    </w:p>
    <w:p>
      <w:pPr>
        <w:spacing w:before="0" w:after="0" w:line="259" w:lineRule="auto"/>
        <w:ind w:left="144"/>
        <w:shd w:val="clear" w:fill="F5F6F8"/>
      </w:pPr>
      <w:r>
        <w:rPr>
          <w:rFonts w:ascii="Consolas" w:hAnsi="Consolas" w:eastAsia="Consolas"/>
          <w:b w:val="0"/>
          <w:i w:val="0"/>
          <w:color w:val="1F2937"/>
          <w:sz w:val="18"/>
        </w:rPr>
        <w:t xml:space="preserve">        self.model = model</w:t>
      </w:r>
    </w:p>
    <w:p>
      <w:pPr>
        <w:spacing w:before="0" w:after="0" w:line="259" w:lineRule="auto"/>
        <w:ind w:left="144"/>
        <w:shd w:val="clear" w:fill="F5F6F8"/>
      </w:pPr>
      <w:r>
        <w:rPr>
          <w:rFonts w:ascii="Consolas" w:hAnsi="Consolas" w:eastAsia="Consolas"/>
          <w:b w:val="0"/>
          <w:i w:val="0"/>
          <w:color w:val="1F2937"/>
          <w:sz w:val="18"/>
        </w:rPr>
        <w:t xml:space="preserve">        self.api_url = api_url.rstrip("/")</w:t>
      </w:r>
    </w:p>
    <w:p>
      <w:pPr>
        <w:spacing w:before="0" w:after="0" w:line="259" w:lineRule="auto"/>
        <w:ind w:left="144"/>
        <w:shd w:val="clear" w:fill="F5F6F8"/>
      </w:pPr>
      <w:r>
        <w:rPr>
          <w:rFonts w:ascii="Consolas" w:hAnsi="Consolas" w:eastAsia="Consolas"/>
          <w:b w:val="0"/>
          <w:i w:val="0"/>
          <w:color w:val="1F2937"/>
          <w:sz w:val="18"/>
        </w:rPr>
        <w:t xml:space="preserve">        self.timeout = timeout</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@classmethod</w:t>
      </w:r>
    </w:p>
    <w:p>
      <w:pPr>
        <w:spacing w:before="0" w:after="0" w:line="259" w:lineRule="auto"/>
        <w:ind w:left="144"/>
        <w:shd w:val="clear" w:fill="F5F6F8"/>
      </w:pPr>
      <w:r>
        <w:rPr>
          <w:rFonts w:ascii="Consolas" w:hAnsi="Consolas" w:eastAsia="Consolas"/>
          <w:b w:val="0"/>
          <w:i w:val="0"/>
          <w:color w:val="1F2937"/>
          <w:sz w:val="18"/>
        </w:rPr>
        <w:t xml:space="preserve">    def from_env(cls) -&gt; CohereRerankAdapter:</w:t>
      </w:r>
    </w:p>
    <w:p>
      <w:pPr>
        <w:spacing w:before="0" w:after="0" w:line="259" w:lineRule="auto"/>
        <w:ind w:left="144"/>
        <w:shd w:val="clear" w:fill="F5F6F8"/>
      </w:pPr>
      <w:r>
        <w:rPr>
          <w:rFonts w:ascii="Consolas" w:hAnsi="Consolas" w:eastAsia="Consolas"/>
          <w:b w:val="0"/>
          <w:i w:val="0"/>
          <w:color w:val="1F2937"/>
          <w:sz w:val="18"/>
        </w:rPr>
        <w:t xml:space="preserve">        settings = RerankSettings.from_env()</w:t>
      </w:r>
    </w:p>
    <w:p>
      <w:pPr>
        <w:spacing w:before="0" w:after="0" w:line="259" w:lineRule="auto"/>
        <w:ind w:left="144"/>
        <w:shd w:val="clear" w:fill="F5F6F8"/>
      </w:pPr>
      <w:r>
        <w:rPr>
          <w:rFonts w:ascii="Consolas" w:hAnsi="Consolas" w:eastAsia="Consolas"/>
          <w:b w:val="0"/>
          <w:i w:val="0"/>
          <w:color w:val="1F2937"/>
          <w:sz w:val="18"/>
        </w:rPr>
        <w:t xml:space="preserve">        return cls(</w:t>
      </w:r>
    </w:p>
    <w:p>
      <w:pPr>
        <w:spacing w:before="0" w:after="0" w:line="259" w:lineRule="auto"/>
        <w:ind w:left="144"/>
        <w:shd w:val="clear" w:fill="F5F6F8"/>
      </w:pPr>
      <w:r>
        <w:rPr>
          <w:rFonts w:ascii="Consolas" w:hAnsi="Consolas" w:eastAsia="Consolas"/>
          <w:b w:val="0"/>
          <w:i w:val="0"/>
          <w:color w:val="1F2937"/>
          <w:sz w:val="18"/>
        </w:rPr>
        <w:t xml:space="preserve">            api_key=settings.api_key,</w:t>
      </w:r>
    </w:p>
    <w:p>
      <w:pPr>
        <w:spacing w:before="0" w:after="0" w:line="259" w:lineRule="auto"/>
        <w:ind w:left="144"/>
        <w:shd w:val="clear" w:fill="F5F6F8"/>
      </w:pPr>
      <w:r>
        <w:rPr>
          <w:rFonts w:ascii="Consolas" w:hAnsi="Consolas" w:eastAsia="Consolas"/>
          <w:b w:val="0"/>
          <w:i w:val="0"/>
          <w:color w:val="1F2937"/>
          <w:sz w:val="18"/>
        </w:rPr>
        <w:t xml:space="preserve">            model=settings.model,</w:t>
      </w:r>
    </w:p>
    <w:p>
      <w:pPr>
        <w:spacing w:before="0" w:after="0" w:line="259" w:lineRule="auto"/>
        <w:ind w:left="144"/>
        <w:shd w:val="clear" w:fill="F5F6F8"/>
      </w:pPr>
      <w:r>
        <w:rPr>
          <w:rFonts w:ascii="Consolas" w:hAnsi="Consolas" w:eastAsia="Consolas"/>
          <w:b w:val="0"/>
          <w:i w:val="0"/>
          <w:color w:val="1F2937"/>
          <w:sz w:val="18"/>
        </w:rPr>
        <w:t xml:space="preserve">            api_url=settings.api_url,</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def rerank(</w:t>
      </w:r>
    </w:p>
    <w:p>
      <w:pPr>
        <w:spacing w:before="0" w:after="0" w:line="259" w:lineRule="auto"/>
        <w:ind w:left="144"/>
        <w:shd w:val="clear" w:fill="F5F6F8"/>
      </w:pPr>
      <w:r>
        <w:rPr>
          <w:rFonts w:ascii="Consolas" w:hAnsi="Consolas" w:eastAsia="Consolas"/>
          <w:b w:val="0"/>
          <w:i w:val="0"/>
          <w:color w:val="1F2937"/>
          <w:sz w:val="18"/>
        </w:rPr>
        <w:t xml:space="preserve">        self,</w:t>
      </w:r>
    </w:p>
    <w:p>
      <w:pPr>
        <w:spacing w:before="0" w:after="0" w:line="259" w:lineRule="auto"/>
        <w:ind w:left="144"/>
        <w:shd w:val="clear" w:fill="F5F6F8"/>
      </w:pPr>
      <w:r>
        <w:rPr>
          <w:rFonts w:ascii="Consolas" w:hAnsi="Consolas" w:eastAsia="Consolas"/>
          <w:b w:val="0"/>
          <w:i w:val="0"/>
          <w:color w:val="1F2937"/>
          <w:sz w:val="18"/>
        </w:rPr>
        <w:t xml:space="preserve">        query: str,</w:t>
      </w:r>
    </w:p>
    <w:p>
      <w:pPr>
        <w:spacing w:before="0" w:after="0" w:line="259" w:lineRule="auto"/>
        <w:ind w:left="144"/>
        <w:shd w:val="clear" w:fill="F5F6F8"/>
      </w:pPr>
      <w:r>
        <w:rPr>
          <w:rFonts w:ascii="Consolas" w:hAnsi="Consolas" w:eastAsia="Consolas"/>
          <w:b w:val="0"/>
          <w:i w:val="0"/>
          <w:color w:val="1F2937"/>
          <w:sz w:val="18"/>
        </w:rPr>
        <w:t xml:space="preserve">        documents: list[str],</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top_n: int,</w:t>
      </w:r>
    </w:p>
    <w:p>
      <w:pPr>
        <w:spacing w:before="0" w:after="0" w:line="259" w:lineRule="auto"/>
        <w:ind w:left="144"/>
        <w:shd w:val="clear" w:fill="F5F6F8"/>
      </w:pPr>
      <w:r>
        <w:rPr>
          <w:rFonts w:ascii="Consolas" w:hAnsi="Consolas" w:eastAsia="Consolas"/>
          <w:b w:val="0"/>
          <w:i w:val="0"/>
          <w:color w:val="1F2937"/>
          <w:sz w:val="18"/>
        </w:rPr>
        <w:t xml:space="preserve">    ) -&gt; list[tuple[int, float]]:</w:t>
      </w:r>
    </w:p>
    <w:p>
      <w:pPr>
        <w:spacing w:before="0" w:after="0" w:line="259" w:lineRule="auto"/>
        <w:ind w:left="144"/>
        <w:shd w:val="clear" w:fill="F5F6F8"/>
      </w:pPr>
      <w:r>
        <w:rPr>
          <w:rFonts w:ascii="Consolas" w:hAnsi="Consolas" w:eastAsia="Consolas"/>
          <w:b w:val="0"/>
          <w:i w:val="0"/>
          <w:color w:val="1F2937"/>
          <w:sz w:val="18"/>
        </w:rPr>
        <w:t xml:space="preserve">        if not documents:</w:t>
      </w:r>
    </w:p>
    <w:p>
      <w:pPr>
        <w:spacing w:before="0" w:after="0" w:line="259" w:lineRule="auto"/>
        <w:ind w:left="144"/>
        <w:shd w:val="clear" w:fill="F5F6F8"/>
      </w:pPr>
      <w:r>
        <w:rPr>
          <w:rFonts w:ascii="Consolas" w:hAnsi="Consolas" w:eastAsia="Consolas"/>
          <w:b w:val="0"/>
          <w:i w:val="0"/>
          <w:color w:val="1F2937"/>
          <w:sz w:val="18"/>
        </w:rPr>
        <w:t xml:space="preserve">            return []</w:t>
      </w:r>
    </w:p>
    <w:p>
      <w:pPr>
        <w:spacing w:before="0" w:after="0" w:line="259" w:lineRule="auto"/>
        <w:ind w:left="144"/>
        <w:shd w:val="clear" w:fill="F5F6F8"/>
      </w:pPr>
      <w:r>
        <w:rPr>
          <w:rFonts w:ascii="Consolas" w:hAnsi="Consolas" w:eastAsia="Consolas"/>
          <w:b w:val="0"/>
          <w:i w:val="0"/>
          <w:color w:val="1F2937"/>
          <w:sz w:val="18"/>
        </w:rPr>
        <w:t xml:space="preserve">        top_n = min(max(top_n, 1), len(documents))</w:t>
      </w:r>
    </w:p>
    <w:p>
      <w:pPr>
        <w:spacing w:before="0" w:after="0" w:line="259" w:lineRule="auto"/>
        <w:ind w:left="144"/>
        <w:shd w:val="clear" w:fill="F5F6F8"/>
      </w:pPr>
      <w:r>
        <w:rPr>
          <w:rFonts w:ascii="Consolas" w:hAnsi="Consolas" w:eastAsia="Consolas"/>
          <w:b w:val="0"/>
          <w:i w:val="0"/>
          <w:color w:val="1F2937"/>
          <w:sz w:val="18"/>
        </w:rPr>
        <w:t xml:space="preserve">        try:</w:t>
      </w:r>
    </w:p>
    <w:p>
      <w:pPr>
        <w:spacing w:before="0" w:after="0" w:line="259" w:lineRule="auto"/>
        <w:ind w:left="144"/>
        <w:shd w:val="clear" w:fill="F5F6F8"/>
      </w:pPr>
      <w:r>
        <w:rPr>
          <w:rFonts w:ascii="Consolas" w:hAnsi="Consolas" w:eastAsia="Consolas"/>
          <w:b w:val="0"/>
          <w:i w:val="0"/>
          <w:color w:val="1F2937"/>
          <w:sz w:val="18"/>
        </w:rPr>
        <w:t xml:space="preserve">            response = httpx.post(</w:t>
      </w:r>
    </w:p>
    <w:p>
      <w:pPr>
        <w:spacing w:before="0" w:after="0" w:line="259" w:lineRule="auto"/>
        <w:ind w:left="144"/>
        <w:shd w:val="clear" w:fill="F5F6F8"/>
      </w:pPr>
      <w:r>
        <w:rPr>
          <w:rFonts w:ascii="Consolas" w:hAnsi="Consolas" w:eastAsia="Consolas"/>
          <w:b w:val="0"/>
          <w:i w:val="0"/>
          <w:color w:val="1F2937"/>
          <w:sz w:val="18"/>
        </w:rPr>
        <w:t xml:space="preserve">                self.api_url,</w:t>
      </w:r>
    </w:p>
    <w:p>
      <w:pPr>
        <w:spacing w:before="0" w:after="0" w:line="259" w:lineRule="auto"/>
        <w:ind w:left="144"/>
        <w:shd w:val="clear" w:fill="F5F6F8"/>
      </w:pPr>
      <w:r>
        <w:rPr>
          <w:rFonts w:ascii="Consolas" w:hAnsi="Consolas" w:eastAsia="Consolas"/>
          <w:b w:val="0"/>
          <w:i w:val="0"/>
          <w:color w:val="1F2937"/>
          <w:sz w:val="18"/>
        </w:rPr>
        <w:t xml:space="preserve">                headers={</w:t>
      </w:r>
    </w:p>
    <w:p>
      <w:pPr>
        <w:spacing w:before="0" w:after="0" w:line="259" w:lineRule="auto"/>
        <w:ind w:left="144"/>
        <w:shd w:val="clear" w:fill="F5F6F8"/>
      </w:pPr>
      <w:r>
        <w:rPr>
          <w:rFonts w:ascii="Consolas" w:hAnsi="Consolas" w:eastAsia="Consolas"/>
          <w:b w:val="0"/>
          <w:i w:val="0"/>
          <w:color w:val="1F2937"/>
          <w:sz w:val="18"/>
        </w:rPr>
        <w:t xml:space="preserve">                    "Authorization": f"Bearer {self.api_key}",</w:t>
      </w:r>
    </w:p>
    <w:p>
      <w:pPr>
        <w:spacing w:before="0" w:after="0" w:line="259" w:lineRule="auto"/>
        <w:ind w:left="144"/>
        <w:shd w:val="clear" w:fill="F5F6F8"/>
      </w:pPr>
      <w:r>
        <w:rPr>
          <w:rFonts w:ascii="Consolas" w:hAnsi="Consolas" w:eastAsia="Consolas"/>
          <w:b w:val="0"/>
          <w:i w:val="0"/>
          <w:color w:val="1F2937"/>
          <w:sz w:val="18"/>
        </w:rPr>
        <w:t xml:space="preserve">                    "Content-Type": "application/json",</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json={</w:t>
      </w:r>
    </w:p>
    <w:p>
      <w:pPr>
        <w:spacing w:before="0" w:after="0" w:line="259" w:lineRule="auto"/>
        <w:ind w:left="144"/>
        <w:shd w:val="clear" w:fill="F5F6F8"/>
      </w:pPr>
      <w:r>
        <w:rPr>
          <w:rFonts w:ascii="Consolas" w:hAnsi="Consolas" w:eastAsia="Consolas"/>
          <w:b w:val="0"/>
          <w:i w:val="0"/>
          <w:color w:val="1F2937"/>
          <w:sz w:val="18"/>
        </w:rPr>
        <w:t xml:space="preserve">                    "model": self.model,</w:t>
      </w:r>
    </w:p>
    <w:p>
      <w:pPr>
        <w:spacing w:before="0" w:after="0" w:line="259" w:lineRule="auto"/>
        <w:ind w:left="144"/>
        <w:shd w:val="clear" w:fill="F5F6F8"/>
      </w:pPr>
      <w:r>
        <w:rPr>
          <w:rFonts w:ascii="Consolas" w:hAnsi="Consolas" w:eastAsia="Consolas"/>
          <w:b w:val="0"/>
          <w:i w:val="0"/>
          <w:color w:val="1F2937"/>
          <w:sz w:val="18"/>
        </w:rPr>
        <w:t xml:space="preserve">                    "query": query,</w:t>
      </w:r>
    </w:p>
    <w:p>
      <w:pPr>
        <w:spacing w:before="0" w:after="0" w:line="259" w:lineRule="auto"/>
        <w:ind w:left="144"/>
        <w:shd w:val="clear" w:fill="F5F6F8"/>
      </w:pPr>
      <w:r>
        <w:rPr>
          <w:rFonts w:ascii="Consolas" w:hAnsi="Consolas" w:eastAsia="Consolas"/>
          <w:b w:val="0"/>
          <w:i w:val="0"/>
          <w:color w:val="1F2937"/>
          <w:sz w:val="18"/>
        </w:rPr>
        <w:t xml:space="preserve">                    "documents": documents,</w:t>
      </w:r>
    </w:p>
    <w:p>
      <w:pPr>
        <w:spacing w:before="0" w:after="0" w:line="259" w:lineRule="auto"/>
        <w:ind w:left="144"/>
        <w:shd w:val="clear" w:fill="F5F6F8"/>
      </w:pPr>
      <w:r>
        <w:rPr>
          <w:rFonts w:ascii="Consolas" w:hAnsi="Consolas" w:eastAsia="Consolas"/>
          <w:b w:val="0"/>
          <w:i w:val="0"/>
          <w:color w:val="1F2937"/>
          <w:sz w:val="18"/>
        </w:rPr>
        <w:t xml:space="preserve">                    "top_n": top_n,</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timeout=self.timeout,</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response.raise_for_status()</w:t>
      </w:r>
    </w:p>
    <w:p>
      <w:pPr>
        <w:spacing w:before="0" w:after="0" w:line="259" w:lineRule="auto"/>
        <w:ind w:left="144"/>
        <w:shd w:val="clear" w:fill="F5F6F8"/>
      </w:pPr>
      <w:r>
        <w:rPr>
          <w:rFonts w:ascii="Consolas" w:hAnsi="Consolas" w:eastAsia="Consolas"/>
          <w:b w:val="0"/>
          <w:i w:val="0"/>
          <w:color w:val="1F2937"/>
          <w:sz w:val="18"/>
        </w:rPr>
        <w:t xml:space="preserve">        except httpx.HTTPError as exc:</w:t>
      </w:r>
    </w:p>
    <w:p>
      <w:pPr>
        <w:spacing w:before="0" w:after="0" w:line="259" w:lineRule="auto"/>
        <w:ind w:left="144"/>
        <w:shd w:val="clear" w:fill="F5F6F8"/>
      </w:pPr>
      <w:r>
        <w:rPr>
          <w:rFonts w:ascii="Consolas" w:hAnsi="Consolas" w:eastAsia="Consolas"/>
          <w:b w:val="0"/>
          <w:i w:val="0"/>
          <w:color w:val="1F2937"/>
          <w:sz w:val="18"/>
        </w:rPr>
        <w:t xml:space="preserve">            raise RuntimeError(f"Cohere rerank failed: {exc}") from exc</w:t>
      </w:r>
    </w:p>
    <w:p>
      <w:pPr>
        <w:spacing w:before="0" w:after="0" w:line="259" w:lineRule="auto"/>
        <w:ind w:left="144"/>
        <w:shd w:val="clear" w:fill="F5F6F8"/>
      </w:pPr>
      <w:r>
        <w:rPr>
          <w:rFonts w:ascii="Consolas" w:hAnsi="Consolas" w:eastAsia="Consolas"/>
          <w:b w:val="0"/>
          <w:i w:val="0"/>
          <w:color w:val="1F2937"/>
          <w:sz w:val="18"/>
        </w:rPr>
        <w:t xml:space="preserve">        payload = response.json()</w:t>
      </w:r>
    </w:p>
    <w:p>
      <w:pPr>
        <w:spacing w:before="0" w:after="0" w:line="259" w:lineRule="auto"/>
        <w:ind w:left="144"/>
        <w:shd w:val="clear" w:fill="F5F6F8"/>
      </w:pPr>
      <w:r>
        <w:rPr>
          <w:rFonts w:ascii="Consolas" w:hAnsi="Consolas" w:eastAsia="Consolas"/>
          <w:b w:val="0"/>
          <w:i w:val="0"/>
          <w:color w:val="1F2937"/>
          <w:sz w:val="18"/>
        </w:rPr>
        <w:t xml:space="preserve">        results = payload.get("results")</w:t>
      </w:r>
    </w:p>
    <w:p>
      <w:pPr>
        <w:spacing w:before="0" w:after="0" w:line="259" w:lineRule="auto"/>
        <w:ind w:left="144"/>
        <w:shd w:val="clear" w:fill="F5F6F8"/>
      </w:pPr>
      <w:r>
        <w:rPr>
          <w:rFonts w:ascii="Consolas" w:hAnsi="Consolas" w:eastAsia="Consolas"/>
          <w:b w:val="0"/>
          <w:i w:val="0"/>
          <w:color w:val="1F2937"/>
          <w:sz w:val="18"/>
        </w:rPr>
        <w:t xml:space="preserve">        if not isinstance(results, list):</w:t>
      </w:r>
    </w:p>
    <w:p>
      <w:pPr>
        <w:spacing w:before="0" w:after="0" w:line="259" w:lineRule="auto"/>
        <w:ind w:left="144"/>
        <w:shd w:val="clear" w:fill="F5F6F8"/>
      </w:pPr>
      <w:r>
        <w:rPr>
          <w:rFonts w:ascii="Consolas" w:hAnsi="Consolas" w:eastAsia="Consolas"/>
          <w:b w:val="0"/>
          <w:i w:val="0"/>
          <w:color w:val="1F2937"/>
          <w:sz w:val="18"/>
        </w:rPr>
        <w:t xml:space="preserve">            raise RuntimeError("Cohere rerank returned no results.")</w:t>
      </w:r>
    </w:p>
    <w:p>
      <w:pPr>
        <w:spacing w:before="0" w:after="0" w:line="259" w:lineRule="auto"/>
        <w:ind w:left="144"/>
        <w:shd w:val="clear" w:fill="F5F6F8"/>
      </w:pPr>
      <w:r>
        <w:rPr>
          <w:rFonts w:ascii="Consolas" w:hAnsi="Consolas" w:eastAsia="Consolas"/>
          <w:b w:val="0"/>
          <w:i w:val="0"/>
          <w:color w:val="1F2937"/>
          <w:sz w:val="18"/>
        </w:rPr>
        <w:t xml:space="preserve">        ranked: list[tuple[int, float]] = []</w:t>
      </w:r>
    </w:p>
    <w:p>
      <w:pPr>
        <w:spacing w:before="0" w:after="0" w:line="259" w:lineRule="auto"/>
        <w:ind w:left="144"/>
        <w:shd w:val="clear" w:fill="F5F6F8"/>
      </w:pPr>
      <w:r>
        <w:rPr>
          <w:rFonts w:ascii="Consolas" w:hAnsi="Consolas" w:eastAsia="Consolas"/>
          <w:b w:val="0"/>
          <w:i w:val="0"/>
          <w:color w:val="1F2937"/>
          <w:sz w:val="18"/>
        </w:rPr>
        <w:t xml:space="preserve">        for item in results:</w:t>
      </w:r>
    </w:p>
    <w:p>
      <w:pPr>
        <w:spacing w:before="0" w:after="0" w:line="259" w:lineRule="auto"/>
        <w:ind w:left="144"/>
        <w:shd w:val="clear" w:fill="F5F6F8"/>
      </w:pPr>
      <w:r>
        <w:rPr>
          <w:rFonts w:ascii="Consolas" w:hAnsi="Consolas" w:eastAsia="Consolas"/>
          <w:b w:val="0"/>
          <w:i w:val="0"/>
          <w:color w:val="1F2937"/>
          <w:sz w:val="18"/>
        </w:rPr>
        <w:t xml:space="preserve">            if not isinstance(item, dict):</w:t>
      </w:r>
    </w:p>
    <w:p>
      <w:pPr>
        <w:spacing w:before="0" w:after="0" w:line="259" w:lineRule="auto"/>
        <w:ind w:left="144"/>
        <w:shd w:val="clear" w:fill="F5F6F8"/>
      </w:pPr>
      <w:r>
        <w:rPr>
          <w:rFonts w:ascii="Consolas" w:hAnsi="Consolas" w:eastAsia="Consolas"/>
          <w:b w:val="0"/>
          <w:i w:val="0"/>
          <w:color w:val="1F2937"/>
          <w:sz w:val="18"/>
        </w:rPr>
        <w:t xml:space="preserve">                continue</w:t>
      </w:r>
    </w:p>
    <w:p>
      <w:pPr>
        <w:spacing w:before="0" w:after="0" w:line="259" w:lineRule="auto"/>
        <w:ind w:left="144"/>
        <w:shd w:val="clear" w:fill="F5F6F8"/>
      </w:pPr>
      <w:r>
        <w:rPr>
          <w:rFonts w:ascii="Consolas" w:hAnsi="Consolas" w:eastAsia="Consolas"/>
          <w:b w:val="0"/>
          <w:i w:val="0"/>
          <w:color w:val="1F2937"/>
          <w:sz w:val="18"/>
        </w:rPr>
        <w:t xml:space="preserve">            index = item.get("index")</w:t>
      </w:r>
    </w:p>
    <w:p>
      <w:pPr>
        <w:spacing w:before="0" w:after="0" w:line="259" w:lineRule="auto"/>
        <w:ind w:left="144"/>
        <w:shd w:val="clear" w:fill="F5F6F8"/>
      </w:pPr>
      <w:r>
        <w:rPr>
          <w:rFonts w:ascii="Consolas" w:hAnsi="Consolas" w:eastAsia="Consolas"/>
          <w:b w:val="0"/>
          <w:i w:val="0"/>
          <w:color w:val="1F2937"/>
          <w:sz w:val="18"/>
        </w:rPr>
        <w:t xml:space="preserve">            score = item.get("relevance_score")</w:t>
      </w:r>
    </w:p>
    <w:p>
      <w:pPr>
        <w:spacing w:before="0" w:after="0" w:line="259" w:lineRule="auto"/>
        <w:ind w:left="144"/>
        <w:shd w:val="clear" w:fill="F5F6F8"/>
      </w:pPr>
      <w:r>
        <w:rPr>
          <w:rFonts w:ascii="Consolas" w:hAnsi="Consolas" w:eastAsia="Consolas"/>
          <w:b w:val="0"/>
          <w:i w:val="0"/>
          <w:color w:val="1F2937"/>
          <w:sz w:val="18"/>
        </w:rPr>
        <w:t xml:space="preserve">            if not isinstance(index, int) or not isinstance(score, (int, float)):</w:t>
      </w:r>
    </w:p>
    <w:p>
      <w:pPr>
        <w:spacing w:before="0" w:after="0" w:line="259" w:lineRule="auto"/>
        <w:ind w:left="144"/>
        <w:shd w:val="clear" w:fill="F5F6F8"/>
      </w:pPr>
      <w:r>
        <w:rPr>
          <w:rFonts w:ascii="Consolas" w:hAnsi="Consolas" w:eastAsia="Consolas"/>
          <w:b w:val="0"/>
          <w:i w:val="0"/>
          <w:color w:val="1F2937"/>
          <w:sz w:val="18"/>
        </w:rPr>
        <w:t xml:space="preserve">                continue</w:t>
      </w:r>
    </w:p>
    <w:p>
      <w:pPr>
        <w:spacing w:before="0" w:after="0" w:line="259" w:lineRule="auto"/>
        <w:ind w:left="144"/>
        <w:shd w:val="clear" w:fill="F5F6F8"/>
      </w:pPr>
      <w:r>
        <w:rPr>
          <w:rFonts w:ascii="Consolas" w:hAnsi="Consolas" w:eastAsia="Consolas"/>
          <w:b w:val="0"/>
          <w:i w:val="0"/>
          <w:color w:val="1F2937"/>
          <w:sz w:val="18"/>
        </w:rPr>
        <w:t xml:space="preserve">            if 0 &lt;= index &lt; len(documents):</w:t>
      </w:r>
    </w:p>
    <w:p>
      <w:pPr>
        <w:spacing w:before="0" w:after="0" w:line="259" w:lineRule="auto"/>
        <w:ind w:left="144"/>
        <w:shd w:val="clear" w:fill="F5F6F8"/>
      </w:pPr>
      <w:r>
        <w:rPr>
          <w:rFonts w:ascii="Consolas" w:hAnsi="Consolas" w:eastAsia="Consolas"/>
          <w:b w:val="0"/>
          <w:i w:val="0"/>
          <w:color w:val="1F2937"/>
          <w:sz w:val="18"/>
        </w:rPr>
        <w:t xml:space="preserve">                ranked.append((index, float(score)))</w:t>
      </w:r>
    </w:p>
    <w:p>
      <w:pPr>
        <w:spacing w:before="0" w:after="0" w:line="259" w:lineRule="auto"/>
        <w:ind w:left="144"/>
        <w:shd w:val="clear" w:fill="F5F6F8"/>
      </w:pPr>
      <w:r>
        <w:rPr>
          <w:rFonts w:ascii="Consolas" w:hAnsi="Consolas" w:eastAsia="Consolas"/>
          <w:b w:val="0"/>
          <w:i w:val="0"/>
          <w:color w:val="1F2937"/>
          <w:sz w:val="18"/>
        </w:rPr>
        <w:t xml:space="preserve">        if not ranked:</w:t>
      </w:r>
    </w:p>
    <w:p>
      <w:pPr>
        <w:spacing w:before="0" w:after="0" w:line="259" w:lineRule="auto"/>
        <w:ind w:left="144"/>
        <w:shd w:val="clear" w:fill="F5F6F8"/>
      </w:pPr>
      <w:r>
        <w:rPr>
          <w:rFonts w:ascii="Consolas" w:hAnsi="Consolas" w:eastAsia="Consolas"/>
          <w:b w:val="0"/>
          <w:i w:val="0"/>
          <w:color w:val="1F2937"/>
          <w:sz w:val="18"/>
        </w:rPr>
        <w:t xml:space="preserve">            raise RuntimeError("Cohere rerank returned no usable ranks.")</w:t>
      </w:r>
    </w:p>
    <w:p>
      <w:pPr>
        <w:spacing w:before="0" w:after="0" w:line="259" w:lineRule="auto"/>
        <w:ind w:left="144"/>
        <w:shd w:val="clear" w:fill="F5F6F8"/>
      </w:pPr>
      <w:r>
        <w:rPr>
          <w:rFonts w:ascii="Consolas" w:hAnsi="Consolas" w:eastAsia="Consolas"/>
          <w:b w:val="0"/>
          <w:i w:val="0"/>
          <w:color w:val="1F2937"/>
          <w:sz w:val="18"/>
        </w:rPr>
        <w:t xml:space="preserve">        return ranked[:top_n]</w:t>
      </w:r>
    </w:p>
    <w:p>
      <w:pPr>
        <w:spacing w:before="0" w:after="160" w:line="240" w:lineRule="auto"/>
      </w:pPr>
    </w:p>
    <w:p>
      <w:pPr>
        <w:spacing w:before="120" w:after="0" w:line="259" w:lineRule="auto"/>
        <w:shd w:val="clear" w:fill="EEF3F8"/>
      </w:pPr>
      <w:r>
        <w:rPr>
          <w:rFonts w:ascii="Calibri" w:hAnsi="Calibri" w:eastAsia="Calibri"/>
          <w:b/>
          <w:i w:val="0"/>
          <w:color w:val="1B2A4A"/>
          <w:sz w:val="22"/>
        </w:rPr>
        <w:t xml:space="preserve">Screenshot  </w:t>
      </w:r>
      <w:r>
        <w:rPr>
          <w:rFonts w:ascii="Consolas" w:hAnsi="Consolas" w:eastAsia="Consolas"/>
          <w:b w:val="0"/>
          <w:i w:val="0"/>
          <w:color w:val="2F5D8A"/>
          <w:sz w:val="20"/>
        </w:rPr>
        <w:t>screenshots/06-rerank-code.png</w:t>
      </w:r>
    </w:p>
    <w:p>
      <w:pPr>
        <w:spacing w:before="0" w:after="0" w:line="259" w:lineRule="auto"/>
        <w:shd w:val="clear" w:fill="EEF3F8"/>
      </w:pPr>
      <w:r>
        <w:rPr>
          <w:rFonts w:ascii="Calibri" w:hAnsi="Calibri" w:eastAsia="Calibri"/>
          <w:b w:val="0"/>
          <w:i w:val="0"/>
          <w:color w:val="2C333A"/>
          <w:sz w:val="20"/>
        </w:rPr>
        <w:t>IDE screenshot of src/retrieval/rerank.py and src/adapter/rerank_adapter.py.</w:t>
      </w:r>
    </w:p>
    <w:p>
      <w:pPr>
        <w:spacing w:before="0" w:after="0" w:line="259" w:lineRule="auto"/>
        <w:shd w:val="clear" w:fill="EEF3F8"/>
      </w:pPr>
      <w:r>
        <w:rPr>
          <w:rFonts w:ascii="Calibri" w:hAnsi="Calibri" w:eastAsia="Calibri"/>
          <w:b w:val="0"/>
          <w:i/>
          <w:color w:val="5C6570"/>
          <w:sz w:val="18"/>
        </w:rPr>
        <w:t>Optional: include a show_hybrid --rerank JSON snippet showing rerank scores.</w:t>
      </w:r>
    </w:p>
    <w:p>
      <w:pPr>
        <w:spacing w:before="0" w:after="160" w:line="240" w:lineRule="auto"/>
      </w:pPr>
    </w:p>
    <w:p>
      <w:pPr>
        <w:pStyle w:val="Heading1"/>
        <w:spacing w:before="320" w:after="120"/>
      </w:pPr>
      <w:r>
        <w:rPr>
          <w:rFonts w:ascii="Calibri" w:hAnsi="Calibri" w:eastAsia="Calibri"/>
          <w:b/>
          <w:i w:val="0"/>
          <w:color w:val="1B2A4A"/>
          <w:sz w:val="32"/>
        </w:rPr>
        <w:t>7. Evaluation test set and harness</w:t>
      </w:r>
    </w:p>
    <w:p>
      <w:pPr>
        <w:spacing w:before="0" w:after="160" w:line="276" w:lineRule="auto"/>
      </w:pPr>
      <w:r>
        <w:rPr>
          <w:rFonts w:ascii="Calibri" w:hAnsi="Calibri" w:eastAsia="Calibri"/>
          <w:b w:val="0"/>
          <w:i w:val="0"/>
          <w:color w:val="2C333A"/>
          <w:sz w:val="22"/>
        </w:rPr>
        <w:t>Gold questions live in evaluation_harness/gold_set.json (11 cases, above the required eight). The harness scores union recall, Cohere top-5 recall, router lane, answer key phrases, and latency. Pytest in tests/test_eval.py asserts every case.</w:t>
      </w:r>
    </w:p>
    <w:p>
      <w:pPr>
        <w:spacing w:before="80" w:after="40" w:line="240" w:lineRule="auto"/>
      </w:pPr>
      <w:r>
        <w:rPr>
          <w:rFonts w:ascii="Calibri" w:hAnsi="Calibri" w:eastAsia="Calibri"/>
          <w:b w:val="0"/>
          <w:i/>
          <w:color w:val="5C6570"/>
          <w:sz w:val="18"/>
        </w:rPr>
        <w:t>Live eval (writes results/eval_report.md and results/eval_results.json)</w:t>
      </w:r>
    </w:p>
    <w:p>
      <w:pPr>
        <w:spacing w:before="0" w:after="0" w:line="259" w:lineRule="auto"/>
        <w:ind w:left="144"/>
        <w:shd w:val="clear" w:fill="F5F6F8"/>
      </w:pPr>
      <w:r>
        <w:rPr>
          <w:rFonts w:ascii="Consolas" w:hAnsi="Consolas" w:eastAsia="Consolas"/>
          <w:b w:val="0"/>
          <w:i w:val="0"/>
          <w:color w:val="1F2937"/>
          <w:sz w:val="18"/>
        </w:rPr>
        <w:t>python -m pytest tests/test_eval.py -v --tb=short</w:t>
      </w:r>
    </w:p>
    <w:p>
      <w:pPr>
        <w:spacing w:before="0" w:after="160" w:line="240" w:lineRule="auto"/>
      </w:pPr>
    </w:p>
    <w:p>
      <w:pPr>
        <w:pStyle w:val="Heading2"/>
        <w:spacing w:before="240" w:after="80"/>
      </w:pPr>
      <w:r>
        <w:rPr>
          <w:rFonts w:ascii="Calibri" w:hAnsi="Calibri" w:eastAsia="Calibri"/>
          <w:b/>
          <w:i w:val="0"/>
          <w:color w:val="2F5D8A"/>
          <w:sz w:val="26"/>
        </w:rPr>
        <w:t>Gold set</w:t>
      </w:r>
    </w:p>
    <w:tbl>
      <w:tblPr>
        <w:tblW w:type="dxa" w:w="9359"/>
        <w:jc w:val="center"/>
        <w:tblLayout w:type="fixed"/>
        <w:tblLook w:firstColumn="1" w:firstRow="1" w:lastColumn="0" w:lastRow="0" w:noHBand="0" w:noVBand="1" w:val="04A0"/>
      </w:tblPr>
      <w:tblGrid>
        <w:gridCol w:w="2834"/>
        <w:gridCol w:w="1186"/>
        <w:gridCol w:w="2834"/>
        <w:gridCol w:w="2505"/>
      </w:tblGrid>
      <w:tr>
        <w:tc>
          <w:tcPr>
            <w:tcW w:type="dxa" w:w="2834"/>
            <w:shd w:fill="1B2A4A" w:val="clear"/>
            <w:tcBorders>
              <w:top w:val="single" w:sz="4" w:space="0" w:color="1B2A4A"/>
              <w:left w:val="single" w:sz="4" w:space="0" w:color="1B2A4A"/>
              <w:bottom w:val="single" w:sz="4" w:space="0" w:color="1B2A4A"/>
              <w:right w:val="single" w:sz="4" w:space="0" w:color="1B2A4A"/>
            </w:tcBorders>
            <w:tcMar>
              <w:top w:w="40" w:type="dxa"/>
              <w:left w:w="70" w:type="dxa"/>
              <w:bottom w:w="40" w:type="dxa"/>
              <w:right w:w="70" w:type="dxa"/>
            </w:tcMar>
          </w:tcPr>
          <w:p>
            <w:pPr>
              <w:spacing w:before="0" w:after="0"/>
            </w:pPr>
            <w:r>
              <w:rPr>
                <w:rFonts w:ascii="Calibri" w:hAnsi="Calibri" w:eastAsia="Calibri"/>
                <w:b/>
                <w:i w:val="0"/>
                <w:color w:val="FFFFFF"/>
                <w:sz w:val="18"/>
              </w:rPr>
              <w:t>id</w:t>
            </w:r>
          </w:p>
        </w:tc>
        <w:tc>
          <w:tcPr>
            <w:tcW w:type="dxa" w:w="1186"/>
            <w:shd w:fill="1B2A4A" w:val="clear"/>
            <w:tcBorders>
              <w:top w:val="single" w:sz="4" w:space="0" w:color="1B2A4A"/>
              <w:left w:val="single" w:sz="4" w:space="0" w:color="1B2A4A"/>
              <w:bottom w:val="single" w:sz="4" w:space="0" w:color="1B2A4A"/>
              <w:right w:val="single" w:sz="4" w:space="0" w:color="1B2A4A"/>
            </w:tcBorders>
            <w:tcMar>
              <w:top w:w="40" w:type="dxa"/>
              <w:left w:w="70" w:type="dxa"/>
              <w:bottom w:w="40" w:type="dxa"/>
              <w:right w:w="70" w:type="dxa"/>
            </w:tcMar>
          </w:tcPr>
          <w:p>
            <w:pPr>
              <w:spacing w:before="0" w:after="0"/>
            </w:pPr>
            <w:r>
              <w:rPr>
                <w:rFonts w:ascii="Calibri" w:hAnsi="Calibri" w:eastAsia="Calibri"/>
                <w:b/>
                <w:i w:val="0"/>
                <w:color w:val="FFFFFF"/>
                <w:sz w:val="18"/>
              </w:rPr>
              <w:t>lane</w:t>
            </w:r>
          </w:p>
        </w:tc>
        <w:tc>
          <w:tcPr>
            <w:tcW w:type="dxa" w:w="2834"/>
            <w:shd w:fill="1B2A4A" w:val="clear"/>
            <w:tcBorders>
              <w:top w:val="single" w:sz="4" w:space="0" w:color="1B2A4A"/>
              <w:left w:val="single" w:sz="4" w:space="0" w:color="1B2A4A"/>
              <w:bottom w:val="single" w:sz="4" w:space="0" w:color="1B2A4A"/>
              <w:right w:val="single" w:sz="4" w:space="0" w:color="1B2A4A"/>
            </w:tcBorders>
            <w:tcMar>
              <w:top w:w="40" w:type="dxa"/>
              <w:left w:w="70" w:type="dxa"/>
              <w:bottom w:w="40" w:type="dxa"/>
              <w:right w:w="70" w:type="dxa"/>
            </w:tcMar>
          </w:tcPr>
          <w:p>
            <w:pPr>
              <w:spacing w:before="0" w:after="0"/>
            </w:pPr>
            <w:r>
              <w:rPr>
                <w:rFonts w:ascii="Calibri" w:hAnsi="Calibri" w:eastAsia="Calibri"/>
                <w:b/>
                <w:i w:val="0"/>
                <w:color w:val="FFFFFF"/>
                <w:sz w:val="18"/>
              </w:rPr>
              <w:t>question (short)</w:t>
            </w:r>
          </w:p>
        </w:tc>
        <w:tc>
          <w:tcPr>
            <w:tcW w:type="dxa" w:w="2505"/>
            <w:shd w:fill="1B2A4A" w:val="clear"/>
            <w:tcBorders>
              <w:top w:val="single" w:sz="4" w:space="0" w:color="1B2A4A"/>
              <w:left w:val="single" w:sz="4" w:space="0" w:color="1B2A4A"/>
              <w:bottom w:val="single" w:sz="4" w:space="0" w:color="1B2A4A"/>
              <w:right w:val="single" w:sz="4" w:space="0" w:color="1B2A4A"/>
            </w:tcBorders>
            <w:tcMar>
              <w:top w:w="40" w:type="dxa"/>
              <w:left w:w="70" w:type="dxa"/>
              <w:bottom w:w="40" w:type="dxa"/>
              <w:right w:w="70" w:type="dxa"/>
            </w:tcMar>
          </w:tcPr>
          <w:p>
            <w:pPr>
              <w:spacing w:before="0" w:after="0"/>
            </w:pPr>
            <w:r>
              <w:rPr>
                <w:rFonts w:ascii="Calibri" w:hAnsi="Calibri" w:eastAsia="Calibri"/>
                <w:b/>
                <w:i w:val="0"/>
                <w:color w:val="FFFFFF"/>
                <w:sz w:val="18"/>
              </w:rPr>
              <w:t>Must appear in answer</w:t>
            </w:r>
          </w:p>
        </w:tc>
      </w:tr>
      <w:tr>
        <w:tc>
          <w:tcPr>
            <w:tcW w:type="dxa" w:w="2834"/>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gym-minimum</w:t>
            </w:r>
          </w:p>
        </w:tc>
        <w:tc>
          <w:tcPr>
            <w:tcW w:type="dxa" w:w="1186"/>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current</w:t>
            </w:r>
          </w:p>
        </w:tc>
        <w:tc>
          <w:tcPr>
            <w:tcW w:type="dxa" w:w="2834"/>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Gym sessions / length</w:t>
            </w:r>
          </w:p>
        </w:tc>
        <w:tc>
          <w:tcPr>
            <w:tcW w:type="dxa" w:w="2505"/>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three / 3, and 45</w:t>
            </w:r>
          </w:p>
        </w:tc>
      </w:tr>
      <w:tr>
        <w:tc>
          <w:tcPr>
            <w:tcW w:type="dxa" w:w="2834"/>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intern-gym-exempt</w:t>
            </w:r>
          </w:p>
        </w:tc>
        <w:tc>
          <w:tcPr>
            <w:tcW w:type="dxa" w:w="1186"/>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current</w:t>
            </w:r>
          </w:p>
        </w:tc>
        <w:tc>
          <w:tcPr>
            <w:tcW w:type="dxa" w:w="2834"/>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Interns and gym minimum</w:t>
            </w:r>
          </w:p>
        </w:tc>
        <w:tc>
          <w:tcPr>
            <w:tcW w:type="dxa" w:w="2505"/>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exempt / not required</w:t>
            </w:r>
          </w:p>
        </w:tc>
      </w:tr>
      <w:tr>
        <w:tc>
          <w:tcPr>
            <w:tcW w:type="dxa" w:w="2834"/>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caffeine-limit</w:t>
            </w:r>
          </w:p>
        </w:tc>
        <w:tc>
          <w:tcPr>
            <w:tcW w:type="dxa" w:w="1186"/>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current</w:t>
            </w:r>
          </w:p>
        </w:tc>
        <w:tc>
          <w:tcPr>
            <w:tcW w:type="dxa" w:w="2834"/>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Daily caffeine limit</w:t>
            </w:r>
          </w:p>
        </w:tc>
        <w:tc>
          <w:tcPr>
            <w:tcW w:type="dxa" w:w="2505"/>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400</w:t>
            </w:r>
          </w:p>
        </w:tc>
      </w:tr>
      <w:tr>
        <w:tc>
          <w:tcPr>
            <w:tcW w:type="dxa" w:w="2834"/>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dog-adoption-leave</w:t>
            </w:r>
          </w:p>
        </w:tc>
        <w:tc>
          <w:tcPr>
            <w:tcW w:type="dxa" w:w="1186"/>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current</w:t>
            </w:r>
          </w:p>
        </w:tc>
        <w:tc>
          <w:tcPr>
            <w:tcW w:type="dxa" w:w="2834"/>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Paid days for adopting a dog</w:t>
            </w:r>
          </w:p>
        </w:tc>
        <w:tc>
          <w:tcPr>
            <w:tcW w:type="dxa" w:w="2505"/>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7</w:t>
            </w:r>
          </w:p>
        </w:tc>
      </w:tr>
      <w:tr>
        <w:tc>
          <w:tcPr>
            <w:tcW w:type="dxa" w:w="2834"/>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email-joke</w:t>
            </w:r>
          </w:p>
        </w:tc>
        <w:tc>
          <w:tcPr>
            <w:tcW w:type="dxa" w:w="1186"/>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current</w:t>
            </w:r>
          </w:p>
        </w:tc>
        <w:tc>
          <w:tcPr>
            <w:tcW w:type="dxa" w:w="2834"/>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Must emails include a joke?</w:t>
            </w:r>
          </w:p>
        </w:tc>
        <w:tc>
          <w:tcPr>
            <w:tcW w:type="dxa" w:w="2505"/>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joke</w:t>
            </w:r>
          </w:p>
        </w:tc>
      </w:tr>
      <w:tr>
        <w:tc>
          <w:tcPr>
            <w:tcW w:type="dxa" w:w="2834"/>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foosball-winner-tokens</w:t>
            </w:r>
          </w:p>
        </w:tc>
        <w:tc>
          <w:tcPr>
            <w:tcW w:type="dxa" w:w="1186"/>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current</w:t>
            </w:r>
          </w:p>
        </w:tc>
        <w:tc>
          <w:tcPr>
            <w:tcW w:type="dxa" w:w="2834"/>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Winner-takes-tokens rule</w:t>
            </w:r>
          </w:p>
        </w:tc>
        <w:tc>
          <w:tcPr>
            <w:tcW w:type="dxa" w:w="2505"/>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winner/defeat + token</w:t>
            </w:r>
          </w:p>
        </w:tc>
      </w:tr>
      <w:tr>
        <w:tc>
          <w:tcPr>
            <w:tcW w:type="dxa" w:w="2834"/>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token-allocation-current</w:t>
            </w:r>
          </w:p>
        </w:tc>
        <w:tc>
          <w:tcPr>
            <w:tcW w:type="dxa" w:w="1186"/>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current</w:t>
            </w:r>
          </w:p>
        </w:tc>
        <w:tc>
          <w:tcPr>
            <w:tcW w:type="dxa" w:w="2834"/>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Tokens per six-hour cycle</w:t>
            </w:r>
          </w:p>
        </w:tc>
        <w:tc>
          <w:tcPr>
            <w:tcW w:type="dxa" w:w="2505"/>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500,000</w:t>
            </w:r>
          </w:p>
        </w:tc>
      </w:tr>
      <w:tr>
        <w:tc>
          <w:tcPr>
            <w:tcW w:type="dxa" w:w="2834"/>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token-allocation-history</w:t>
            </w:r>
          </w:p>
        </w:tc>
        <w:tc>
          <w:tcPr>
            <w:tcW w:type="dxa" w:w="1186"/>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history</w:t>
            </w:r>
          </w:p>
        </w:tc>
        <w:tc>
          <w:tcPr>
            <w:tcW w:type="dxa" w:w="2834"/>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What changed for tokens?</w:t>
            </w:r>
          </w:p>
        </w:tc>
        <w:tc>
          <w:tcPr>
            <w:tcW w:type="dxa" w:w="2505"/>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1,000,000 and 500,000</w:t>
            </w:r>
          </w:p>
        </w:tc>
      </w:tr>
      <w:tr>
        <w:tc>
          <w:tcPr>
            <w:tcW w:type="dxa" w:w="2834"/>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hazmat-suit</w:t>
            </w:r>
          </w:p>
        </w:tc>
        <w:tc>
          <w:tcPr>
            <w:tcW w:type="dxa" w:w="1186"/>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current</w:t>
            </w:r>
          </w:p>
        </w:tc>
        <w:tc>
          <w:tcPr>
            <w:tcW w:type="dxa" w:w="2834"/>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How to get a hazmat suit</w:t>
            </w:r>
          </w:p>
        </w:tc>
        <w:tc>
          <w:tcPr>
            <w:tcW w:type="dxa" w:w="2505"/>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top 10 / leaderboard</w:t>
            </w:r>
          </w:p>
        </w:tc>
      </w:tr>
      <w:tr>
        <w:tc>
          <w:tcPr>
            <w:tcW w:type="dxa" w:w="2834"/>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nuclear-shelter</w:t>
            </w:r>
          </w:p>
        </w:tc>
        <w:tc>
          <w:tcPr>
            <w:tcW w:type="dxa" w:w="1186"/>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current</w:t>
            </w:r>
          </w:p>
        </w:tc>
        <w:tc>
          <w:tcPr>
            <w:tcW w:type="dxa" w:w="2834"/>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Where to shelter</w:t>
            </w:r>
          </w:p>
        </w:tc>
        <w:tc>
          <w:tcPr>
            <w:tcW w:type="dxa" w:w="2505"/>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refrigerator / fridge</w:t>
            </w:r>
          </w:p>
        </w:tc>
      </w:tr>
      <w:tr>
        <w:tc>
          <w:tcPr>
            <w:tcW w:type="dxa" w:w="2834"/>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nuclear-history-wait</w:t>
            </w:r>
          </w:p>
        </w:tc>
        <w:tc>
          <w:tcPr>
            <w:tcW w:type="dxa" w:w="1186"/>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history</w:t>
            </w:r>
          </w:p>
        </w:tc>
        <w:tc>
          <w:tcPr>
            <w:tcW w:type="dxa" w:w="2834"/>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Old all-clear timing</w:t>
            </w:r>
          </w:p>
        </w:tc>
        <w:tc>
          <w:tcPr>
            <w:tcW w:type="dxa" w:w="2505"/>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two hours</w:t>
            </w:r>
          </w:p>
        </w:tc>
      </w:tr>
    </w:tbl>
    <w:p>
      <w:pPr>
        <w:spacing w:before="40" w:after="200" w:line="240" w:lineRule="auto"/>
      </w:pPr>
    </w:p>
    <w:p>
      <w:pPr>
        <w:spacing w:before="120" w:after="0" w:line="259" w:lineRule="auto"/>
        <w:shd w:val="clear" w:fill="EEF3F8"/>
      </w:pPr>
      <w:r>
        <w:rPr>
          <w:rFonts w:ascii="Calibri" w:hAnsi="Calibri" w:eastAsia="Calibri"/>
          <w:b/>
          <w:i w:val="0"/>
          <w:color w:val="1B2A4A"/>
          <w:sz w:val="22"/>
        </w:rPr>
        <w:t xml:space="preserve">Screenshot  </w:t>
      </w:r>
      <w:r>
        <w:rPr>
          <w:rFonts w:ascii="Consolas" w:hAnsi="Consolas" w:eastAsia="Consolas"/>
          <w:b w:val="0"/>
          <w:i w:val="0"/>
          <w:color w:val="2F5D8A"/>
          <w:sz w:val="20"/>
        </w:rPr>
        <w:t>screenshots/07a-gold-set.png</w:t>
      </w:r>
    </w:p>
    <w:p>
      <w:pPr>
        <w:spacing w:before="0" w:after="0" w:line="259" w:lineRule="auto"/>
        <w:shd w:val="clear" w:fill="EEF3F8"/>
      </w:pPr>
      <w:r>
        <w:rPr>
          <w:rFonts w:ascii="Calibri" w:hAnsi="Calibri" w:eastAsia="Calibri"/>
          <w:b w:val="0"/>
          <w:i w:val="0"/>
          <w:color w:val="2C333A"/>
          <w:sz w:val="20"/>
        </w:rPr>
        <w:t>IDE or editor screenshot of evaluation_harness/gold_set.json showing several cases, including a current and a history item.</w:t>
      </w:r>
    </w:p>
    <w:p>
      <w:pPr>
        <w:spacing w:before="0" w:after="160" w:line="240" w:lineRule="auto"/>
      </w:pPr>
    </w:p>
    <w:p>
      <w:pPr>
        <w:pStyle w:val="Heading2"/>
        <w:spacing w:before="240" w:after="80"/>
      </w:pPr>
      <w:r>
        <w:rPr>
          <w:rFonts w:ascii="Calibri" w:hAnsi="Calibri" w:eastAsia="Calibri"/>
          <w:b/>
          <w:i w:val="0"/>
          <w:color w:val="2F5D8A"/>
          <w:sz w:val="26"/>
        </w:rPr>
        <w:t>Scoring</w:t>
      </w:r>
    </w:p>
    <w:p>
      <w:pPr>
        <w:spacing w:before="80" w:after="40" w:line="240" w:lineRule="auto"/>
      </w:pPr>
      <w:r>
        <w:rPr>
          <w:rFonts w:ascii="Calibri" w:hAnsi="Calibri" w:eastAsia="Calibri"/>
          <w:b w:val="0"/>
          <w:i/>
          <w:color w:val="5C6570"/>
          <w:sz w:val="18"/>
        </w:rPr>
        <w:t>evaluation_harness/scoring.py — answer_covers() and recall_ok()</w:t>
      </w:r>
    </w:p>
    <w:p>
      <w:pPr>
        <w:spacing w:before="0" w:after="0" w:line="259" w:lineRule="auto"/>
        <w:ind w:left="144"/>
        <w:shd w:val="clear" w:fill="F5F6F8"/>
      </w:pPr>
      <w:r>
        <w:rPr>
          <w:rFonts w:ascii="Consolas" w:hAnsi="Consolas" w:eastAsia="Consolas"/>
          <w:b w:val="0"/>
          <w:i w:val="0"/>
          <w:color w:val="1F2937"/>
          <w:sz w:val="18"/>
        </w:rPr>
        <w:t>def answer_covers(answer: str, groups: list[list[str]]) -&gt; tuple[bool, list[list[str]]]:</w:t>
      </w:r>
    </w:p>
    <w:p>
      <w:pPr>
        <w:spacing w:before="0" w:after="0" w:line="259" w:lineRule="auto"/>
        <w:ind w:left="144"/>
        <w:shd w:val="clear" w:fill="F5F6F8"/>
      </w:pPr>
      <w:r>
        <w:rPr>
          <w:rFonts w:ascii="Consolas" w:hAnsi="Consolas" w:eastAsia="Consolas"/>
          <w:b w:val="0"/>
          <w:i w:val="0"/>
          <w:color w:val="1F2937"/>
          <w:sz w:val="18"/>
        </w:rPr>
        <w:t xml:space="preserve">    missing = [group for group in groups if not group_hit(answer, group)]</w:t>
      </w:r>
    </w:p>
    <w:p>
      <w:pPr>
        <w:spacing w:before="0" w:after="0" w:line="259" w:lineRule="auto"/>
        <w:ind w:left="144"/>
        <w:shd w:val="clear" w:fill="F5F6F8"/>
      </w:pPr>
      <w:r>
        <w:rPr>
          <w:rFonts w:ascii="Consolas" w:hAnsi="Consolas" w:eastAsia="Consolas"/>
          <w:b w:val="0"/>
          <w:i w:val="0"/>
          <w:color w:val="1F2937"/>
          <w:sz w:val="18"/>
        </w:rPr>
        <w:t xml:space="preserve">    return not missing, missing</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def recall_ok(</w:t>
      </w:r>
    </w:p>
    <w:p>
      <w:pPr>
        <w:spacing w:before="0" w:after="0" w:line="259" w:lineRule="auto"/>
        <w:ind w:left="144"/>
        <w:shd w:val="clear" w:fill="F5F6F8"/>
      </w:pPr>
      <w:r>
        <w:rPr>
          <w:rFonts w:ascii="Consolas" w:hAnsi="Consolas" w:eastAsia="Consolas"/>
          <w:b w:val="0"/>
          <w:i w:val="0"/>
          <w:color w:val="1F2937"/>
          <w:sz w:val="18"/>
        </w:rPr>
        <w:t xml:space="preserve">    gold_ids: list[str], retrieved_ids: list[str], *, require_all: bool</w:t>
      </w:r>
    </w:p>
    <w:p>
      <w:pPr>
        <w:spacing w:before="0" w:after="0" w:line="259" w:lineRule="auto"/>
        <w:ind w:left="144"/>
        <w:shd w:val="clear" w:fill="F5F6F8"/>
      </w:pPr>
      <w:r>
        <w:rPr>
          <w:rFonts w:ascii="Consolas" w:hAnsi="Consolas" w:eastAsia="Consolas"/>
          <w:b w:val="0"/>
          <w:i w:val="0"/>
          <w:color w:val="1F2937"/>
          <w:sz w:val="18"/>
        </w:rPr>
        <w:t>) -&gt; tuple[bool, list[str]]:</w:t>
      </w:r>
    </w:p>
    <w:p>
      <w:pPr>
        <w:spacing w:before="0" w:after="0" w:line="259" w:lineRule="auto"/>
        <w:ind w:left="144"/>
        <w:shd w:val="clear" w:fill="F5F6F8"/>
      </w:pPr>
      <w:r>
        <w:rPr>
          <w:rFonts w:ascii="Consolas" w:hAnsi="Consolas" w:eastAsia="Consolas"/>
          <w:b w:val="0"/>
          <w:i w:val="0"/>
          <w:color w:val="1F2937"/>
          <w:sz w:val="18"/>
        </w:rPr>
        <w:t xml:space="preserve">    found = [chunk_id for chunk_id in gold_ids if chunk_id in retrieved_ids]</w:t>
      </w:r>
    </w:p>
    <w:p>
      <w:pPr>
        <w:spacing w:before="0" w:after="0" w:line="259" w:lineRule="auto"/>
        <w:ind w:left="144"/>
        <w:shd w:val="clear" w:fill="F5F6F8"/>
      </w:pPr>
      <w:r>
        <w:rPr>
          <w:rFonts w:ascii="Consolas" w:hAnsi="Consolas" w:eastAsia="Consolas"/>
          <w:b w:val="0"/>
          <w:i w:val="0"/>
          <w:color w:val="1F2937"/>
          <w:sz w:val="18"/>
        </w:rPr>
        <w:t xml:space="preserve">    if require_all:</w:t>
      </w:r>
    </w:p>
    <w:p>
      <w:pPr>
        <w:spacing w:before="0" w:after="0" w:line="259" w:lineRule="auto"/>
        <w:ind w:left="144"/>
        <w:shd w:val="clear" w:fill="F5F6F8"/>
      </w:pPr>
      <w:r>
        <w:rPr>
          <w:rFonts w:ascii="Consolas" w:hAnsi="Consolas" w:eastAsia="Consolas"/>
          <w:b w:val="0"/>
          <w:i w:val="0"/>
          <w:color w:val="1F2937"/>
          <w:sz w:val="18"/>
        </w:rPr>
        <w:t xml:space="preserve">        return len(found) == len(gold_ids), found</w:t>
      </w:r>
    </w:p>
    <w:p>
      <w:pPr>
        <w:spacing w:before="0" w:after="0" w:line="259" w:lineRule="auto"/>
        <w:ind w:left="144"/>
        <w:shd w:val="clear" w:fill="F5F6F8"/>
      </w:pPr>
      <w:r>
        <w:rPr>
          <w:rFonts w:ascii="Consolas" w:hAnsi="Consolas" w:eastAsia="Consolas"/>
          <w:b w:val="0"/>
          <w:i w:val="0"/>
          <w:color w:val="1F2937"/>
          <w:sz w:val="18"/>
        </w:rPr>
        <w:t xml:space="preserve">    return bool(found), found</w:t>
      </w:r>
    </w:p>
    <w:p>
      <w:pPr>
        <w:spacing w:before="0" w:after="160" w:line="240" w:lineRule="auto"/>
      </w:pPr>
    </w:p>
    <w:p>
      <w:pPr>
        <w:pStyle w:val="Heading2"/>
        <w:spacing w:before="240" w:after="80"/>
      </w:pPr>
      <w:r>
        <w:rPr>
          <w:rFonts w:ascii="Calibri" w:hAnsi="Calibri" w:eastAsia="Calibri"/>
          <w:b/>
          <w:i w:val="0"/>
          <w:color w:val="2F5D8A"/>
          <w:sz w:val="26"/>
        </w:rPr>
        <w:t>Harness loop</w:t>
      </w:r>
    </w:p>
    <w:p>
      <w:pPr>
        <w:spacing w:before="80" w:after="40" w:line="240" w:lineRule="auto"/>
      </w:pPr>
      <w:r>
        <w:rPr>
          <w:rFonts w:ascii="Calibri" w:hAnsi="Calibri" w:eastAsia="Calibri"/>
          <w:b w:val="0"/>
          <w:i/>
          <w:color w:val="5C6570"/>
          <w:sz w:val="18"/>
        </w:rPr>
        <w:t>evaluation_harness/run.py — route, hybrid, rerank, generate, score</w:t>
      </w:r>
    </w:p>
    <w:p>
      <w:pPr>
        <w:spacing w:before="0" w:after="0" w:line="259" w:lineRule="auto"/>
        <w:ind w:left="144"/>
        <w:shd w:val="clear" w:fill="F5F6F8"/>
      </w:pPr>
      <w:r>
        <w:rPr>
          <w:rFonts w:ascii="Consolas" w:hAnsi="Consolas" w:eastAsia="Consolas"/>
          <w:b w:val="0"/>
          <w:i w:val="0"/>
          <w:color w:val="1F2937"/>
          <w:sz w:val="18"/>
        </w:rPr>
        <w:t>def run_eval(gold_cases: list[dict]) -&gt; dict[str, dict]:</w:t>
      </w:r>
    </w:p>
    <w:p>
      <w:pPr>
        <w:spacing w:before="0" w:after="0" w:line="259" w:lineRule="auto"/>
        <w:ind w:left="144"/>
        <w:shd w:val="clear" w:fill="F5F6F8"/>
      </w:pPr>
      <w:r>
        <w:rPr>
          <w:rFonts w:ascii="Consolas" w:hAnsi="Consolas" w:eastAsia="Consolas"/>
          <w:b w:val="0"/>
          <w:i w:val="0"/>
          <w:color w:val="1F2937"/>
          <w:sz w:val="18"/>
        </w:rPr>
        <w:t xml:space="preserve">    router_settings = RouterSettings.from_env()</w:t>
      </w:r>
    </w:p>
    <w:p>
      <w:pPr>
        <w:spacing w:before="0" w:after="0" w:line="259" w:lineRule="auto"/>
        <w:ind w:left="144"/>
        <w:shd w:val="clear" w:fill="F5F6F8"/>
      </w:pPr>
      <w:r>
        <w:rPr>
          <w:rFonts w:ascii="Consolas" w:hAnsi="Consolas" w:eastAsia="Consolas"/>
          <w:b w:val="0"/>
          <w:i w:val="0"/>
          <w:color w:val="1F2937"/>
          <w:sz w:val="18"/>
        </w:rPr>
        <w:t xml:space="preserve">    generate_settings = GenerateSettings.from_env()</w:t>
      </w:r>
    </w:p>
    <w:p>
      <w:pPr>
        <w:spacing w:before="0" w:after="0" w:line="259" w:lineRule="auto"/>
        <w:ind w:left="144"/>
        <w:shd w:val="clear" w:fill="F5F6F8"/>
      </w:pPr>
      <w:r>
        <w:rPr>
          <w:rFonts w:ascii="Consolas" w:hAnsi="Consolas" w:eastAsia="Consolas"/>
          <w:b w:val="0"/>
          <w:i w:val="0"/>
          <w:color w:val="1F2937"/>
          <w:sz w:val="18"/>
        </w:rPr>
        <w:t xml:space="preserve">    router_llm = OllamaChatAdapter(</w:t>
      </w:r>
    </w:p>
    <w:p>
      <w:pPr>
        <w:spacing w:before="0" w:after="0" w:line="259" w:lineRule="auto"/>
        <w:ind w:left="144"/>
        <w:shd w:val="clear" w:fill="F5F6F8"/>
      </w:pPr>
      <w:r>
        <w:rPr>
          <w:rFonts w:ascii="Consolas" w:hAnsi="Consolas" w:eastAsia="Consolas"/>
          <w:b w:val="0"/>
          <w:i w:val="0"/>
          <w:color w:val="1F2937"/>
          <w:sz w:val="18"/>
        </w:rPr>
        <w:t xml:space="preserve">        model_name=router_settings.router_model,</w:t>
      </w:r>
    </w:p>
    <w:p>
      <w:pPr>
        <w:spacing w:before="0" w:after="0" w:line="259" w:lineRule="auto"/>
        <w:ind w:left="144"/>
        <w:shd w:val="clear" w:fill="F5F6F8"/>
      </w:pPr>
      <w:r>
        <w:rPr>
          <w:rFonts w:ascii="Consolas" w:hAnsi="Consolas" w:eastAsia="Consolas"/>
          <w:b w:val="0"/>
          <w:i w:val="0"/>
          <w:color w:val="1F2937"/>
          <w:sz w:val="18"/>
        </w:rPr>
        <w:t xml:space="preserve">        base_url=router_settings.ollama_base_url,</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generator = OllamaChatAdapter(</w:t>
      </w:r>
    </w:p>
    <w:p>
      <w:pPr>
        <w:spacing w:before="0" w:after="0" w:line="259" w:lineRule="auto"/>
        <w:ind w:left="144"/>
        <w:shd w:val="clear" w:fill="F5F6F8"/>
      </w:pPr>
      <w:r>
        <w:rPr>
          <w:rFonts w:ascii="Consolas" w:hAnsi="Consolas" w:eastAsia="Consolas"/>
          <w:b w:val="0"/>
          <w:i w:val="0"/>
          <w:color w:val="1F2937"/>
          <w:sz w:val="18"/>
        </w:rPr>
        <w:t xml:space="preserve">        model_name=generate_settings.generate_model,</w:t>
      </w:r>
    </w:p>
    <w:p>
      <w:pPr>
        <w:spacing w:before="0" w:after="0" w:line="259" w:lineRule="auto"/>
        <w:ind w:left="144"/>
        <w:shd w:val="clear" w:fill="F5F6F8"/>
      </w:pPr>
      <w:r>
        <w:rPr>
          <w:rFonts w:ascii="Consolas" w:hAnsi="Consolas" w:eastAsia="Consolas"/>
          <w:b w:val="0"/>
          <w:i w:val="0"/>
          <w:color w:val="1F2937"/>
          <w:sz w:val="18"/>
        </w:rPr>
        <w:t xml:space="preserve">        base_url=generate_settings.ollama_base_url,</w:t>
      </w:r>
    </w:p>
    <w:p>
      <w:pPr>
        <w:spacing w:before="0" w:after="0" w:line="259" w:lineRule="auto"/>
        <w:ind w:left="144"/>
        <w:shd w:val="clear" w:fill="F5F6F8"/>
      </w:pPr>
      <w:r>
        <w:rPr>
          <w:rFonts w:ascii="Consolas" w:hAnsi="Consolas" w:eastAsia="Consolas"/>
          <w:b w:val="0"/>
          <w:i w:val="0"/>
          <w:color w:val="1F2937"/>
          <w:sz w:val="18"/>
        </w:rPr>
        <w:t xml:space="preserve">        timeout=generate_settings.timeout,</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can_rerank = cohere_ready()</w:t>
      </w:r>
    </w:p>
    <w:p>
      <w:pPr>
        <w:spacing w:before="0" w:after="0" w:line="259" w:lineRule="auto"/>
        <w:ind w:left="144"/>
        <w:shd w:val="clear" w:fill="F5F6F8"/>
      </w:pPr>
      <w:r>
        <w:rPr>
          <w:rFonts w:ascii="Consolas" w:hAnsi="Consolas" w:eastAsia="Consolas"/>
          <w:b w:val="0"/>
          <w:i w:val="0"/>
          <w:color w:val="1F2937"/>
          <w:sz w:val="18"/>
        </w:rPr>
        <w:t xml:space="preserve">    rows: dict[str, dict] = {}</w:t>
      </w:r>
    </w:p>
    <w:p>
      <w:pPr>
        <w:spacing w:before="0" w:after="0" w:line="259" w:lineRule="auto"/>
        <w:ind w:left="144"/>
        <w:shd w:val="clear" w:fill="F5F6F8"/>
      </w:pPr>
      <w:r>
        <w:rPr>
          <w:rFonts w:ascii="Consolas" w:hAnsi="Consolas" w:eastAsia="Consolas"/>
          <w:b w:val="0"/>
          <w:i w:val="0"/>
          <w:color w:val="1F2937"/>
          <w:sz w:val="18"/>
        </w:rPr>
        <w:t xml:space="preserve">    print("\nRunning eval harness on the gold set...", file=sys.stderr)</w:t>
      </w:r>
    </w:p>
    <w:p>
      <w:pPr>
        <w:spacing w:before="0" w:after="0" w:line="259" w:lineRule="auto"/>
        <w:ind w:left="144"/>
        <w:shd w:val="clear" w:fill="F5F6F8"/>
      </w:pPr>
      <w:r>
        <w:rPr>
          <w:rFonts w:ascii="Consolas" w:hAnsi="Consolas" w:eastAsia="Consolas"/>
          <w:b w:val="0"/>
          <w:i w:val="0"/>
          <w:color w:val="1F2937"/>
          <w:sz w:val="18"/>
        </w:rPr>
        <w:t xml:space="preserve">    for case in gold_cases:</w:t>
      </w:r>
    </w:p>
    <w:p>
      <w:pPr>
        <w:spacing w:before="0" w:after="0" w:line="259" w:lineRule="auto"/>
        <w:ind w:left="144"/>
        <w:shd w:val="clear" w:fill="F5F6F8"/>
      </w:pPr>
      <w:r>
        <w:rPr>
          <w:rFonts w:ascii="Consolas" w:hAnsi="Consolas" w:eastAsia="Consolas"/>
          <w:b w:val="0"/>
          <w:i w:val="0"/>
          <w:color w:val="1F2937"/>
          <w:sz w:val="18"/>
        </w:rPr>
        <w:t xml:space="preserve">        print(f"  {case['id']}: retrieve", file=sys.stderr, flush=True)</w:t>
      </w:r>
    </w:p>
    <w:p>
      <w:pPr>
        <w:spacing w:before="0" w:after="0" w:line="259" w:lineRule="auto"/>
        <w:ind w:left="144"/>
        <w:shd w:val="clear" w:fill="F5F6F8"/>
      </w:pPr>
      <w:r>
        <w:rPr>
          <w:rFonts w:ascii="Consolas" w:hAnsi="Consolas" w:eastAsia="Consolas"/>
          <w:b w:val="0"/>
          <w:i w:val="0"/>
          <w:color w:val="1F2937"/>
          <w:sz w:val="18"/>
        </w:rPr>
        <w:t xml:space="preserve">        t0 = time.perf_counter()</w:t>
      </w:r>
    </w:p>
    <w:p>
      <w:pPr>
        <w:spacing w:before="0" w:after="0" w:line="259" w:lineRule="auto"/>
        <w:ind w:left="144"/>
        <w:shd w:val="clear" w:fill="F5F6F8"/>
      </w:pPr>
      <w:r>
        <w:rPr>
          <w:rFonts w:ascii="Consolas" w:hAnsi="Consolas" w:eastAsia="Consolas"/>
          <w:b w:val="0"/>
          <w:i w:val="0"/>
          <w:color w:val="1F2937"/>
          <w:sz w:val="18"/>
        </w:rPr>
        <w:t xml:space="preserve">        decision = route(case["query"], llm=router_llm)</w:t>
      </w:r>
    </w:p>
    <w:p>
      <w:pPr>
        <w:spacing w:before="0" w:after="0" w:line="259" w:lineRule="auto"/>
        <w:ind w:left="144"/>
        <w:shd w:val="clear" w:fill="F5F6F8"/>
      </w:pPr>
      <w:r>
        <w:rPr>
          <w:rFonts w:ascii="Consolas" w:hAnsi="Consolas" w:eastAsia="Consolas"/>
          <w:b w:val="0"/>
          <w:i w:val="0"/>
          <w:color w:val="1F2937"/>
          <w:sz w:val="18"/>
        </w:rPr>
        <w:t xml:space="preserve">        route_s = time.perf_counter() - t0</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t0 = time.perf_counter()</w:t>
      </w:r>
    </w:p>
    <w:p>
      <w:pPr>
        <w:spacing w:before="0" w:after="0" w:line="259" w:lineRule="auto"/>
        <w:ind w:left="144"/>
        <w:shd w:val="clear" w:fill="F5F6F8"/>
      </w:pPr>
      <w:r>
        <w:rPr>
          <w:rFonts w:ascii="Consolas" w:hAnsi="Consolas" w:eastAsia="Consolas"/>
          <w:b w:val="0"/>
          <w:i w:val="0"/>
          <w:color w:val="1F2937"/>
          <w:sz w:val="18"/>
        </w:rPr>
        <w:t xml:space="preserve">        union = hybrid_search(case["query"], decision)</w:t>
      </w:r>
    </w:p>
    <w:p>
      <w:pPr>
        <w:spacing w:before="0" w:after="0" w:line="259" w:lineRule="auto"/>
        <w:ind w:left="144"/>
        <w:shd w:val="clear" w:fill="F5F6F8"/>
      </w:pPr>
      <w:r>
        <w:rPr>
          <w:rFonts w:ascii="Consolas" w:hAnsi="Consolas" w:eastAsia="Consolas"/>
          <w:b w:val="0"/>
          <w:i w:val="0"/>
          <w:color w:val="1F2937"/>
          <w:sz w:val="18"/>
        </w:rPr>
        <w:t xml:space="preserve">        retrieve_s = time.perf_counter() - t0</w:t>
      </w:r>
    </w:p>
    <w:p>
      <w:pPr>
        <w:spacing w:before="0" w:after="0" w:line="259" w:lineRule="auto"/>
        <w:ind w:left="144"/>
        <w:shd w:val="clear" w:fill="F5F6F8"/>
      </w:pPr>
      <w:r>
        <w:rPr>
          <w:rFonts w:ascii="Consolas" w:hAnsi="Consolas" w:eastAsia="Consolas"/>
          <w:b w:val="0"/>
          <w:i w:val="0"/>
          <w:color w:val="1F2937"/>
          <w:sz w:val="18"/>
        </w:rPr>
        <w:t xml:space="preserve">        union_ids = _chunk_ids(union)</w:t>
      </w:r>
    </w:p>
    <w:p>
      <w:pPr>
        <w:spacing w:before="0" w:after="0" w:line="259" w:lineRule="auto"/>
        <w:ind w:left="144"/>
        <w:shd w:val="clear" w:fill="F5F6F8"/>
      </w:pPr>
      <w:r>
        <w:rPr>
          <w:rFonts w:ascii="Consolas" w:hAnsi="Consolas" w:eastAsia="Consolas"/>
          <w:b w:val="0"/>
          <w:i w:val="0"/>
          <w:color w:val="1F2937"/>
          <w:sz w:val="18"/>
        </w:rPr>
        <w:t xml:space="preserve">        gold_ids = list(case["gold_chunk_ids"])</w:t>
      </w:r>
    </w:p>
    <w:p>
      <w:pPr>
        <w:spacing w:before="0" w:after="0" w:line="259" w:lineRule="auto"/>
        <w:ind w:left="144"/>
        <w:shd w:val="clear" w:fill="F5F6F8"/>
      </w:pPr>
      <w:r>
        <w:rPr>
          <w:rFonts w:ascii="Consolas" w:hAnsi="Consolas" w:eastAsia="Consolas"/>
          <w:b w:val="0"/>
          <w:i w:val="0"/>
          <w:color w:val="1F2937"/>
          <w:sz w:val="18"/>
        </w:rPr>
        <w:t xml:space="preserve">        require_all = bool(case.get("require_all_gold"))</w:t>
      </w:r>
    </w:p>
    <w:p>
      <w:pPr>
        <w:spacing w:before="0" w:after="0" w:line="259" w:lineRule="auto"/>
        <w:ind w:left="144"/>
        <w:shd w:val="clear" w:fill="F5F6F8"/>
      </w:pPr>
      <w:r>
        <w:rPr>
          <w:rFonts w:ascii="Consolas" w:hAnsi="Consolas" w:eastAsia="Consolas"/>
          <w:b w:val="0"/>
          <w:i w:val="0"/>
          <w:color w:val="1F2937"/>
          <w:sz w:val="18"/>
        </w:rPr>
        <w:t xml:space="preserve">        union_ok, union_found = recall_ok(gold_ids, union_ids, require_all=require_all)</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rerank_error = None</w:t>
      </w:r>
    </w:p>
    <w:p>
      <w:pPr>
        <w:spacing w:before="0" w:after="0" w:line="259" w:lineRule="auto"/>
        <w:ind w:left="144"/>
        <w:shd w:val="clear" w:fill="F5F6F8"/>
      </w:pPr>
      <w:r>
        <w:rPr>
          <w:rFonts w:ascii="Consolas" w:hAnsi="Consolas" w:eastAsia="Consolas"/>
          <w:b w:val="0"/>
          <w:i w:val="0"/>
          <w:color w:val="1F2937"/>
          <w:sz w:val="18"/>
        </w:rPr>
        <w:t xml:space="preserve">        reranked = []</w:t>
      </w:r>
    </w:p>
    <w:p>
      <w:pPr>
        <w:spacing w:before="0" w:after="0" w:line="259" w:lineRule="auto"/>
        <w:ind w:left="144"/>
        <w:shd w:val="clear" w:fill="F5F6F8"/>
      </w:pPr>
      <w:r>
        <w:rPr>
          <w:rFonts w:ascii="Consolas" w:hAnsi="Consolas" w:eastAsia="Consolas"/>
          <w:b w:val="0"/>
          <w:i w:val="0"/>
          <w:color w:val="1F2937"/>
          <w:sz w:val="18"/>
        </w:rPr>
        <w:t xml:space="preserve">        rerank_ids: list[str] = []</w:t>
      </w:r>
    </w:p>
    <w:p>
      <w:pPr>
        <w:spacing w:before="0" w:after="0" w:line="259" w:lineRule="auto"/>
        <w:ind w:left="144"/>
        <w:shd w:val="clear" w:fill="F5F6F8"/>
      </w:pPr>
      <w:r>
        <w:rPr>
          <w:rFonts w:ascii="Consolas" w:hAnsi="Consolas" w:eastAsia="Consolas"/>
          <w:b w:val="0"/>
          <w:i w:val="0"/>
          <w:color w:val="1F2937"/>
          <w:sz w:val="18"/>
        </w:rPr>
        <w:t xml:space="preserve">        rerank_ok = False</w:t>
      </w:r>
    </w:p>
    <w:p>
      <w:pPr>
        <w:spacing w:before="0" w:after="0" w:line="259" w:lineRule="auto"/>
        <w:ind w:left="144"/>
        <w:shd w:val="clear" w:fill="F5F6F8"/>
      </w:pPr>
      <w:r>
        <w:rPr>
          <w:rFonts w:ascii="Consolas" w:hAnsi="Consolas" w:eastAsia="Consolas"/>
          <w:b w:val="0"/>
          <w:i w:val="0"/>
          <w:color w:val="1F2937"/>
          <w:sz w:val="18"/>
        </w:rPr>
        <w:t xml:space="preserve">        rerank_found: list[str] = []</w:t>
      </w:r>
    </w:p>
    <w:p>
      <w:pPr>
        <w:spacing w:before="0" w:after="0" w:line="259" w:lineRule="auto"/>
        <w:ind w:left="144"/>
        <w:shd w:val="clear" w:fill="F5F6F8"/>
      </w:pPr>
      <w:r>
        <w:rPr>
          <w:rFonts w:ascii="Consolas" w:hAnsi="Consolas" w:eastAsia="Consolas"/>
          <w:b w:val="0"/>
          <w:i w:val="0"/>
          <w:color w:val="1F2937"/>
          <w:sz w:val="18"/>
        </w:rPr>
        <w:t xml:space="preserve">        rerank_require_all = bool(case.get("rerank_require_all", False))</w:t>
      </w:r>
    </w:p>
    <w:p>
      <w:pPr>
        <w:spacing w:before="0" w:after="0" w:line="259" w:lineRule="auto"/>
        <w:ind w:left="144"/>
        <w:shd w:val="clear" w:fill="F5F6F8"/>
      </w:pPr>
      <w:r>
        <w:rPr>
          <w:rFonts w:ascii="Consolas" w:hAnsi="Consolas" w:eastAsia="Consolas"/>
          <w:b w:val="0"/>
          <w:i w:val="0"/>
          <w:color w:val="1F2937"/>
          <w:sz w:val="18"/>
        </w:rPr>
        <w:t xml:space="preserve">        rerank_s = None</w:t>
      </w:r>
    </w:p>
    <w:p>
      <w:pPr>
        <w:spacing w:before="0" w:after="0" w:line="259" w:lineRule="auto"/>
        <w:ind w:left="144"/>
        <w:shd w:val="clear" w:fill="F5F6F8"/>
      </w:pPr>
      <w:r>
        <w:rPr>
          <w:rFonts w:ascii="Consolas" w:hAnsi="Consolas" w:eastAsia="Consolas"/>
          <w:b w:val="0"/>
          <w:i w:val="0"/>
          <w:color w:val="1F2937"/>
          <w:sz w:val="18"/>
        </w:rPr>
        <w:t xml:space="preserve">        if can_rerank:</w:t>
      </w:r>
    </w:p>
    <w:p>
      <w:pPr>
        <w:spacing w:before="0" w:after="0" w:line="259" w:lineRule="auto"/>
        <w:ind w:left="144"/>
        <w:shd w:val="clear" w:fill="F5F6F8"/>
      </w:pPr>
      <w:r>
        <w:rPr>
          <w:rFonts w:ascii="Consolas" w:hAnsi="Consolas" w:eastAsia="Consolas"/>
          <w:b w:val="0"/>
          <w:i w:val="0"/>
          <w:color w:val="1F2937"/>
          <w:sz w:val="18"/>
        </w:rPr>
        <w:t xml:space="preserve">            try:</w:t>
      </w:r>
    </w:p>
    <w:p>
      <w:pPr>
        <w:spacing w:before="0" w:after="0" w:line="259" w:lineRule="auto"/>
        <w:ind w:left="144"/>
        <w:shd w:val="clear" w:fill="F5F6F8"/>
      </w:pPr>
      <w:r>
        <w:rPr>
          <w:rFonts w:ascii="Consolas" w:hAnsi="Consolas" w:eastAsia="Consolas"/>
          <w:b w:val="0"/>
          <w:i w:val="0"/>
          <w:color w:val="1F2937"/>
          <w:sz w:val="18"/>
        </w:rPr>
        <w:t xml:space="preserve">                t0 = time.perf_counter()</w:t>
      </w:r>
    </w:p>
    <w:p>
      <w:pPr>
        <w:spacing w:before="0" w:after="0" w:line="259" w:lineRule="auto"/>
        <w:ind w:left="144"/>
        <w:shd w:val="clear" w:fill="F5F6F8"/>
      </w:pPr>
      <w:r>
        <w:rPr>
          <w:rFonts w:ascii="Consolas" w:hAnsi="Consolas" w:eastAsia="Consolas"/>
          <w:b w:val="0"/>
          <w:i w:val="0"/>
          <w:color w:val="1F2937"/>
          <w:sz w:val="18"/>
        </w:rPr>
        <w:t xml:space="preserve">                reranked = rerank_hits(case["query"], union)</w:t>
      </w:r>
    </w:p>
    <w:p>
      <w:pPr>
        <w:spacing w:before="0" w:after="0" w:line="259" w:lineRule="auto"/>
        <w:ind w:left="144"/>
        <w:shd w:val="clear" w:fill="F5F6F8"/>
      </w:pPr>
      <w:r>
        <w:rPr>
          <w:rFonts w:ascii="Consolas" w:hAnsi="Consolas" w:eastAsia="Consolas"/>
          <w:b w:val="0"/>
          <w:i w:val="0"/>
          <w:color w:val="1F2937"/>
          <w:sz w:val="18"/>
        </w:rPr>
        <w:t xml:space="preserve">                rerank_s = time.perf_counter() - t0</w:t>
      </w:r>
    </w:p>
    <w:p>
      <w:pPr>
        <w:spacing w:before="0" w:after="0" w:line="259" w:lineRule="auto"/>
        <w:ind w:left="144"/>
        <w:shd w:val="clear" w:fill="F5F6F8"/>
      </w:pPr>
      <w:r>
        <w:rPr>
          <w:rFonts w:ascii="Consolas" w:hAnsi="Consolas" w:eastAsia="Consolas"/>
          <w:b w:val="0"/>
          <w:i w:val="0"/>
          <w:color w:val="1F2937"/>
          <w:sz w:val="18"/>
        </w:rPr>
        <w:t xml:space="preserve">                rerank_ids = _chunk_ids(reranked)</w:t>
      </w:r>
    </w:p>
    <w:p>
      <w:pPr>
        <w:spacing w:before="0" w:after="0" w:line="259" w:lineRule="auto"/>
        <w:ind w:left="144"/>
        <w:shd w:val="clear" w:fill="F5F6F8"/>
      </w:pPr>
      <w:r>
        <w:rPr>
          <w:rFonts w:ascii="Consolas" w:hAnsi="Consolas" w:eastAsia="Consolas"/>
          <w:b w:val="0"/>
          <w:i w:val="0"/>
          <w:color w:val="1F2937"/>
          <w:sz w:val="18"/>
        </w:rPr>
        <w:t xml:space="preserve">                rerank_ok, rerank_found = recall_ok(</w:t>
      </w:r>
    </w:p>
    <w:p>
      <w:pPr>
        <w:spacing w:before="0" w:after="0" w:line="259" w:lineRule="auto"/>
        <w:ind w:left="144"/>
        <w:shd w:val="clear" w:fill="F5F6F8"/>
      </w:pPr>
      <w:r>
        <w:rPr>
          <w:rFonts w:ascii="Consolas" w:hAnsi="Consolas" w:eastAsia="Consolas"/>
          <w:b w:val="0"/>
          <w:i w:val="0"/>
          <w:color w:val="1F2937"/>
          <w:sz w:val="18"/>
        </w:rPr>
        <w:t xml:space="preserve">                    gold_ids, rerank_ids, require_all=rerank_require_all</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except RuntimeError as exc:</w:t>
      </w:r>
    </w:p>
    <w:p>
      <w:pPr>
        <w:spacing w:before="0" w:after="0" w:line="259" w:lineRule="auto"/>
        <w:ind w:left="144"/>
        <w:shd w:val="clear" w:fill="F5F6F8"/>
      </w:pPr>
      <w:r>
        <w:rPr>
          <w:rFonts w:ascii="Consolas" w:hAnsi="Consolas" w:eastAsia="Consolas"/>
          <w:b w:val="0"/>
          <w:i w:val="0"/>
          <w:color w:val="1F2937"/>
          <w:sz w:val="18"/>
        </w:rPr>
        <w:t xml:space="preserve">                rerank_error = str(exc)</w:t>
      </w:r>
    </w:p>
    <w:p>
      <w:pPr>
        <w:spacing w:before="0" w:after="0" w:line="259" w:lineRule="auto"/>
        <w:ind w:left="144"/>
        <w:shd w:val="clear" w:fill="F5F6F8"/>
      </w:pPr>
      <w:r>
        <w:rPr>
          <w:rFonts w:ascii="Consolas" w:hAnsi="Consolas" w:eastAsia="Consolas"/>
          <w:b w:val="0"/>
          <w:i w:val="0"/>
          <w:color w:val="1F2937"/>
          <w:sz w:val="18"/>
        </w:rPr>
        <w:t xml:space="preserve">        else:</w:t>
      </w:r>
    </w:p>
    <w:p>
      <w:pPr>
        <w:spacing w:before="0" w:after="0" w:line="259" w:lineRule="auto"/>
        <w:ind w:left="144"/>
        <w:shd w:val="clear" w:fill="F5F6F8"/>
      </w:pPr>
      <w:r>
        <w:rPr>
          <w:rFonts w:ascii="Consolas" w:hAnsi="Consolas" w:eastAsia="Consolas"/>
          <w:b w:val="0"/>
          <w:i w:val="0"/>
          <w:color w:val="1F2937"/>
          <w:sz w:val="18"/>
        </w:rPr>
        <w:t xml:space="preserve">            rerank_error = "COHERE_API_KEY is not set"</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print(f"  {case['id']}: generate", file=sys.stderr, flush=True)</w:t>
      </w:r>
    </w:p>
    <w:p>
      <w:pPr>
        <w:spacing w:before="0" w:after="0" w:line="259" w:lineRule="auto"/>
        <w:ind w:left="144"/>
        <w:shd w:val="clear" w:fill="F5F6F8"/>
      </w:pPr>
      <w:r>
        <w:rPr>
          <w:rFonts w:ascii="Consolas" w:hAnsi="Consolas" w:eastAsia="Consolas"/>
          <w:b w:val="0"/>
          <w:i w:val="0"/>
          <w:color w:val="1F2937"/>
          <w:sz w:val="18"/>
        </w:rPr>
        <w:t xml:space="preserve">        answer_error = None</w:t>
      </w:r>
    </w:p>
    <w:p>
      <w:pPr>
        <w:spacing w:before="0" w:after="0" w:line="259" w:lineRule="auto"/>
        <w:ind w:left="144"/>
        <w:shd w:val="clear" w:fill="F5F6F8"/>
      </w:pPr>
      <w:r>
        <w:rPr>
          <w:rFonts w:ascii="Consolas" w:hAnsi="Consolas" w:eastAsia="Consolas"/>
          <w:b w:val="0"/>
          <w:i w:val="0"/>
          <w:color w:val="1F2937"/>
          <w:sz w:val="18"/>
        </w:rPr>
        <w:t xml:space="preserve">        answer = ""</w:t>
      </w:r>
    </w:p>
    <w:p>
      <w:pPr>
        <w:spacing w:before="0" w:after="0" w:line="259" w:lineRule="auto"/>
        <w:ind w:left="144"/>
        <w:shd w:val="clear" w:fill="F5F6F8"/>
      </w:pPr>
      <w:r>
        <w:rPr>
          <w:rFonts w:ascii="Consolas" w:hAnsi="Consolas" w:eastAsia="Consolas"/>
          <w:b w:val="0"/>
          <w:i w:val="0"/>
          <w:color w:val="1F2937"/>
          <w:sz w:val="18"/>
        </w:rPr>
        <w:t xml:space="preserve">        generate_s = None</w:t>
      </w:r>
    </w:p>
    <w:p>
      <w:pPr>
        <w:spacing w:before="0" w:after="0" w:line="259" w:lineRule="auto"/>
        <w:ind w:left="144"/>
        <w:shd w:val="clear" w:fill="F5F6F8"/>
      </w:pPr>
      <w:r>
        <w:rPr>
          <w:rFonts w:ascii="Consolas" w:hAnsi="Consolas" w:eastAsia="Consolas"/>
          <w:b w:val="0"/>
          <w:i w:val="0"/>
          <w:color w:val="1F2937"/>
          <w:sz w:val="18"/>
        </w:rPr>
        <w:t xml:space="preserve">        try:</w:t>
      </w:r>
    </w:p>
    <w:p>
      <w:pPr>
        <w:spacing w:before="0" w:after="0" w:line="259" w:lineRule="auto"/>
        <w:ind w:left="144"/>
        <w:shd w:val="clear" w:fill="F5F6F8"/>
      </w:pPr>
      <w:r>
        <w:rPr>
          <w:rFonts w:ascii="Consolas" w:hAnsi="Consolas" w:eastAsia="Consolas"/>
          <w:b w:val="0"/>
          <w:i w:val="0"/>
          <w:color w:val="1F2937"/>
          <w:sz w:val="18"/>
        </w:rPr>
        <w:t xml:space="preserve">            t0 = time.perf_counter()</w:t>
      </w:r>
    </w:p>
    <w:p>
      <w:pPr>
        <w:spacing w:before="0" w:after="0" w:line="259" w:lineRule="auto"/>
        <w:ind w:left="144"/>
        <w:shd w:val="clear" w:fill="F5F6F8"/>
      </w:pPr>
      <w:r>
        <w:rPr>
          <w:rFonts w:ascii="Consolas" w:hAnsi="Consolas" w:eastAsia="Consolas"/>
          <w:b w:val="0"/>
          <w:i w:val="0"/>
          <w:color w:val="1F2937"/>
          <w:sz w:val="18"/>
        </w:rPr>
        <w:t xml:space="preserve">            answer = generate_answer(case["query"], reranked or union, llm=generator)</w:t>
      </w:r>
    </w:p>
    <w:p>
      <w:pPr>
        <w:spacing w:before="0" w:after="0" w:line="259" w:lineRule="auto"/>
        <w:ind w:left="144"/>
        <w:shd w:val="clear" w:fill="F5F6F8"/>
      </w:pPr>
      <w:r>
        <w:rPr>
          <w:rFonts w:ascii="Consolas" w:hAnsi="Consolas" w:eastAsia="Consolas"/>
          <w:b w:val="0"/>
          <w:i w:val="0"/>
          <w:color w:val="1F2937"/>
          <w:sz w:val="18"/>
        </w:rPr>
        <w:t xml:space="preserve">            generate_s = time.perf_counter() - t0</w:t>
      </w:r>
    </w:p>
    <w:p>
      <w:pPr>
        <w:spacing w:before="0" w:after="0" w:line="259" w:lineRule="auto"/>
        <w:ind w:left="144"/>
        <w:shd w:val="clear" w:fill="F5F6F8"/>
      </w:pPr>
      <w:r>
        <w:rPr>
          <w:rFonts w:ascii="Consolas" w:hAnsi="Consolas" w:eastAsia="Consolas"/>
          <w:b w:val="0"/>
          <w:i w:val="0"/>
          <w:color w:val="1F2937"/>
          <w:sz w:val="18"/>
        </w:rPr>
        <w:t xml:space="preserve">        except RuntimeError as exc:</w:t>
      </w:r>
    </w:p>
    <w:p>
      <w:pPr>
        <w:spacing w:before="0" w:after="0" w:line="259" w:lineRule="auto"/>
        <w:ind w:left="144"/>
        <w:shd w:val="clear" w:fill="F5F6F8"/>
      </w:pPr>
      <w:r>
        <w:rPr>
          <w:rFonts w:ascii="Consolas" w:hAnsi="Consolas" w:eastAsia="Consolas"/>
          <w:b w:val="0"/>
          <w:i w:val="0"/>
          <w:color w:val="1F2937"/>
          <w:sz w:val="18"/>
        </w:rPr>
        <w:t xml:space="preserve">            answer_error = str(exc)</w:t>
      </w:r>
    </w:p>
    <w:p>
      <w:pPr>
        <w:spacing w:before="0" w:after="0" w:line="259" w:lineRule="auto"/>
        <w:ind w:left="144"/>
        <w:shd w:val="clear" w:fill="F5F6F8"/>
      </w:pPr>
      <w:r>
        <w:rPr>
          <w:rFonts w:ascii="Consolas" w:hAnsi="Consolas" w:eastAsia="Consolas"/>
          <w:b w:val="0"/>
          <w:i w:val="0"/>
          <w:color w:val="1F2937"/>
          <w:sz w:val="18"/>
        </w:rPr>
        <w:t xml:space="preserve">        answer_ok, missing_groups = answer_covers(answer, case["answer_any"])</w:t>
      </w:r>
    </w:p>
    <w:p>
      <w:pPr>
        <w:spacing w:before="0" w:after="160" w:line="240" w:lineRule="auto"/>
      </w:pPr>
    </w:p>
    <w:p>
      <w:pPr>
        <w:spacing w:before="80" w:after="40" w:line="240" w:lineRule="auto"/>
      </w:pPr>
      <w:r>
        <w:rPr>
          <w:rFonts w:ascii="Calibri" w:hAnsi="Calibri" w:eastAsia="Calibri"/>
          <w:b w:val="0"/>
          <w:i/>
          <w:color w:val="5C6570"/>
          <w:sz w:val="18"/>
        </w:rPr>
        <w:t>tests/test_eval.py — per-case pytest assertions</w:t>
      </w:r>
    </w:p>
    <w:p>
      <w:pPr>
        <w:spacing w:before="0" w:after="0" w:line="259" w:lineRule="auto"/>
        <w:ind w:left="144"/>
        <w:shd w:val="clear" w:fill="F5F6F8"/>
      </w:pPr>
      <w:r>
        <w:rPr>
          <w:rFonts w:ascii="Consolas" w:hAnsi="Consolas" w:eastAsia="Consolas"/>
          <w:b w:val="0"/>
          <w:i w:val="0"/>
          <w:color w:val="1F2937"/>
          <w:sz w:val="18"/>
        </w:rPr>
        <w:t>@pytest.mark.retrieval</w:t>
      </w:r>
    </w:p>
    <w:p>
      <w:pPr>
        <w:spacing w:before="0" w:after="0" w:line="259" w:lineRule="auto"/>
        <w:ind w:left="144"/>
        <w:shd w:val="clear" w:fill="F5F6F8"/>
      </w:pPr>
      <w:r>
        <w:rPr>
          <w:rFonts w:ascii="Consolas" w:hAnsi="Consolas" w:eastAsia="Consolas"/>
          <w:b w:val="0"/>
          <w:i w:val="0"/>
          <w:color w:val="1F2937"/>
          <w:sz w:val="18"/>
        </w:rPr>
        <w:t>@pytest.mark.parametrize("case_id", _IDS)</w:t>
      </w:r>
    </w:p>
    <w:p>
      <w:pPr>
        <w:spacing w:before="0" w:after="0" w:line="259" w:lineRule="auto"/>
        <w:ind w:left="144"/>
        <w:shd w:val="clear" w:fill="F5F6F8"/>
      </w:pPr>
      <w:r>
        <w:rPr>
          <w:rFonts w:ascii="Consolas" w:hAnsi="Consolas" w:eastAsia="Consolas"/>
          <w:b w:val="0"/>
          <w:i w:val="0"/>
          <w:color w:val="1F2937"/>
          <w:sz w:val="18"/>
        </w:rPr>
        <w:t>def test_union_recall(case_id: str, eval_results: dict) -&gt; None:</w:t>
      </w:r>
    </w:p>
    <w:p>
      <w:pPr>
        <w:spacing w:before="0" w:after="0" w:line="259" w:lineRule="auto"/>
        <w:ind w:left="144"/>
        <w:shd w:val="clear" w:fill="F5F6F8"/>
      </w:pPr>
      <w:r>
        <w:rPr>
          <w:rFonts w:ascii="Consolas" w:hAnsi="Consolas" w:eastAsia="Consolas"/>
          <w:b w:val="0"/>
          <w:i w:val="0"/>
          <w:color w:val="1F2937"/>
          <w:sz w:val="18"/>
        </w:rPr>
        <w:t xml:space="preserve">    row = eval_results[case_id]</w:t>
      </w:r>
    </w:p>
    <w:p>
      <w:pPr>
        <w:spacing w:before="0" w:after="0" w:line="259" w:lineRule="auto"/>
        <w:ind w:left="144"/>
        <w:shd w:val="clear" w:fill="F5F6F8"/>
      </w:pPr>
      <w:r>
        <w:rPr>
          <w:rFonts w:ascii="Consolas" w:hAnsi="Consolas" w:eastAsia="Consolas"/>
          <w:b w:val="0"/>
          <w:i w:val="0"/>
          <w:color w:val="1F2937"/>
          <w:sz w:val="18"/>
        </w:rPr>
        <w:t xml:space="preserve">    assert row["union_recall"], (</w:t>
      </w:r>
    </w:p>
    <w:p>
      <w:pPr>
        <w:spacing w:before="0" w:after="0" w:line="259" w:lineRule="auto"/>
        <w:ind w:left="144"/>
        <w:shd w:val="clear" w:fill="F5F6F8"/>
      </w:pPr>
      <w:r>
        <w:rPr>
          <w:rFonts w:ascii="Consolas" w:hAnsi="Consolas" w:eastAsia="Consolas"/>
          <w:b w:val="0"/>
          <w:i w:val="0"/>
          <w:color w:val="1F2937"/>
          <w:sz w:val="18"/>
        </w:rPr>
        <w:t xml:space="preserve">        f"{case_id}: gold chunk not in dense/BM25 union. "</w:t>
      </w:r>
    </w:p>
    <w:p>
      <w:pPr>
        <w:spacing w:before="0" w:after="0" w:line="259" w:lineRule="auto"/>
        <w:ind w:left="144"/>
        <w:shd w:val="clear" w:fill="F5F6F8"/>
      </w:pPr>
      <w:r>
        <w:rPr>
          <w:rFonts w:ascii="Consolas" w:hAnsi="Consolas" w:eastAsia="Consolas"/>
          <w:b w:val="0"/>
          <w:i w:val="0"/>
          <w:color w:val="1F2937"/>
          <w:sz w:val="18"/>
        </w:rPr>
        <w:t xml:space="preserve">        f"gold={row['gold_chunk_ids']} found={row['union_found']} union={row['union_ids']}"</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@pytest.mark.retrieval</w:t>
      </w:r>
    </w:p>
    <w:p>
      <w:pPr>
        <w:spacing w:before="0" w:after="0" w:line="259" w:lineRule="auto"/>
        <w:ind w:left="144"/>
        <w:shd w:val="clear" w:fill="F5F6F8"/>
      </w:pPr>
      <w:r>
        <w:rPr>
          <w:rFonts w:ascii="Consolas" w:hAnsi="Consolas" w:eastAsia="Consolas"/>
          <w:b w:val="0"/>
          <w:i w:val="0"/>
          <w:color w:val="1F2937"/>
          <w:sz w:val="18"/>
        </w:rPr>
        <w:t>@pytest.mark.parametrize("case_id", _IDS)</w:t>
      </w:r>
    </w:p>
    <w:p>
      <w:pPr>
        <w:spacing w:before="0" w:after="0" w:line="259" w:lineRule="auto"/>
        <w:ind w:left="144"/>
        <w:shd w:val="clear" w:fill="F5F6F8"/>
      </w:pPr>
      <w:r>
        <w:rPr>
          <w:rFonts w:ascii="Consolas" w:hAnsi="Consolas" w:eastAsia="Consolas"/>
          <w:b w:val="0"/>
          <w:i w:val="0"/>
          <w:color w:val="1F2937"/>
          <w:sz w:val="18"/>
        </w:rPr>
        <w:t>def test_rerank_recall(case_id: str, eval_results: dict) -&gt; None:</w:t>
      </w:r>
    </w:p>
    <w:p>
      <w:pPr>
        <w:spacing w:before="0" w:after="0" w:line="259" w:lineRule="auto"/>
        <w:ind w:left="144"/>
        <w:shd w:val="clear" w:fill="F5F6F8"/>
      </w:pPr>
      <w:r>
        <w:rPr>
          <w:rFonts w:ascii="Consolas" w:hAnsi="Consolas" w:eastAsia="Consolas"/>
          <w:b w:val="0"/>
          <w:i w:val="0"/>
          <w:color w:val="1F2937"/>
          <w:sz w:val="18"/>
        </w:rPr>
        <w:t xml:space="preserve">    row = eval_results[case_id]</w:t>
      </w:r>
    </w:p>
    <w:p>
      <w:pPr>
        <w:spacing w:before="0" w:after="0" w:line="259" w:lineRule="auto"/>
        <w:ind w:left="144"/>
        <w:shd w:val="clear" w:fill="F5F6F8"/>
      </w:pPr>
      <w:r>
        <w:rPr>
          <w:rFonts w:ascii="Consolas" w:hAnsi="Consolas" w:eastAsia="Consolas"/>
          <w:b w:val="0"/>
          <w:i w:val="0"/>
          <w:color w:val="1F2937"/>
          <w:sz w:val="18"/>
        </w:rPr>
        <w:t xml:space="preserve">    if row["rerank_error"]:</w:t>
      </w:r>
    </w:p>
    <w:p>
      <w:pPr>
        <w:spacing w:before="0" w:after="0" w:line="259" w:lineRule="auto"/>
        <w:ind w:left="144"/>
        <w:shd w:val="clear" w:fill="F5F6F8"/>
      </w:pPr>
      <w:r>
        <w:rPr>
          <w:rFonts w:ascii="Consolas" w:hAnsi="Consolas" w:eastAsia="Consolas"/>
          <w:b w:val="0"/>
          <w:i w:val="0"/>
          <w:color w:val="1F2937"/>
          <w:sz w:val="18"/>
        </w:rPr>
        <w:t xml:space="preserve">        pytest.skip(row["rerank_error"])</w:t>
      </w:r>
    </w:p>
    <w:p>
      <w:pPr>
        <w:spacing w:before="0" w:after="0" w:line="259" w:lineRule="auto"/>
        <w:ind w:left="144"/>
        <w:shd w:val="clear" w:fill="F5F6F8"/>
      </w:pPr>
      <w:r>
        <w:rPr>
          <w:rFonts w:ascii="Consolas" w:hAnsi="Consolas" w:eastAsia="Consolas"/>
          <w:b w:val="0"/>
          <w:i w:val="0"/>
          <w:color w:val="1F2937"/>
          <w:sz w:val="18"/>
        </w:rPr>
        <w:t xml:space="preserve">    assert row["rerank_recall"], (</w:t>
      </w:r>
    </w:p>
    <w:p>
      <w:pPr>
        <w:spacing w:before="0" w:after="0" w:line="259" w:lineRule="auto"/>
        <w:ind w:left="144"/>
        <w:shd w:val="clear" w:fill="F5F6F8"/>
      </w:pPr>
      <w:r>
        <w:rPr>
          <w:rFonts w:ascii="Consolas" w:hAnsi="Consolas" w:eastAsia="Consolas"/>
          <w:b w:val="0"/>
          <w:i w:val="0"/>
          <w:color w:val="1F2937"/>
          <w:sz w:val="18"/>
        </w:rPr>
        <w:t xml:space="preserve">        f"{case_id}: gold chunk not in Cohere top {row['rerank_count']}. "</w:t>
      </w:r>
    </w:p>
    <w:p>
      <w:pPr>
        <w:spacing w:before="0" w:after="0" w:line="259" w:lineRule="auto"/>
        <w:ind w:left="144"/>
        <w:shd w:val="clear" w:fill="F5F6F8"/>
      </w:pPr>
      <w:r>
        <w:rPr>
          <w:rFonts w:ascii="Consolas" w:hAnsi="Consolas" w:eastAsia="Consolas"/>
          <w:b w:val="0"/>
          <w:i w:val="0"/>
          <w:color w:val="1F2937"/>
          <w:sz w:val="18"/>
        </w:rPr>
        <w:t xml:space="preserve">        f"gold={row['gold_chunk_ids']} found={row['rerank_found']} rerank={row['rerank_ids']}"</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@pytest.mark.retrieval</w:t>
      </w:r>
    </w:p>
    <w:p>
      <w:pPr>
        <w:spacing w:before="0" w:after="0" w:line="259" w:lineRule="auto"/>
        <w:ind w:left="144"/>
        <w:shd w:val="clear" w:fill="F5F6F8"/>
      </w:pPr>
      <w:r>
        <w:rPr>
          <w:rFonts w:ascii="Consolas" w:hAnsi="Consolas" w:eastAsia="Consolas"/>
          <w:b w:val="0"/>
          <w:i w:val="0"/>
          <w:color w:val="1F2937"/>
          <w:sz w:val="18"/>
        </w:rPr>
        <w:t>@pytest.mark.parametrize("case_id", _IDS)</w:t>
      </w:r>
    </w:p>
    <w:p>
      <w:pPr>
        <w:spacing w:before="0" w:after="0" w:line="259" w:lineRule="auto"/>
        <w:ind w:left="144"/>
        <w:shd w:val="clear" w:fill="F5F6F8"/>
      </w:pPr>
      <w:r>
        <w:rPr>
          <w:rFonts w:ascii="Consolas" w:hAnsi="Consolas" w:eastAsia="Consolas"/>
          <w:b w:val="0"/>
          <w:i w:val="0"/>
          <w:color w:val="1F2937"/>
          <w:sz w:val="18"/>
        </w:rPr>
        <w:t>def test_router_lane(case_id: str, eval_results: dict) -&gt; None:</w:t>
      </w:r>
    </w:p>
    <w:p>
      <w:pPr>
        <w:spacing w:before="0" w:after="0" w:line="259" w:lineRule="auto"/>
        <w:ind w:left="144"/>
        <w:shd w:val="clear" w:fill="F5F6F8"/>
      </w:pPr>
      <w:r>
        <w:rPr>
          <w:rFonts w:ascii="Consolas" w:hAnsi="Consolas" w:eastAsia="Consolas"/>
          <w:b w:val="0"/>
          <w:i w:val="0"/>
          <w:color w:val="1F2937"/>
          <w:sz w:val="18"/>
        </w:rPr>
        <w:t xml:space="preserve">    row = eval_results[case_id]</w:t>
      </w:r>
    </w:p>
    <w:p>
      <w:pPr>
        <w:spacing w:before="0" w:after="0" w:line="259" w:lineRule="auto"/>
        <w:ind w:left="144"/>
        <w:shd w:val="clear" w:fill="F5F6F8"/>
      </w:pPr>
      <w:r>
        <w:rPr>
          <w:rFonts w:ascii="Consolas" w:hAnsi="Consolas" w:eastAsia="Consolas"/>
          <w:b w:val="0"/>
          <w:i w:val="0"/>
          <w:color w:val="1F2937"/>
          <w:sz w:val="18"/>
        </w:rPr>
        <w:t xml:space="preserve">    assert row["lane"] == row["expected_lane"], (</w:t>
      </w:r>
    </w:p>
    <w:p>
      <w:pPr>
        <w:spacing w:before="0" w:after="0" w:line="259" w:lineRule="auto"/>
        <w:ind w:left="144"/>
        <w:shd w:val="clear" w:fill="F5F6F8"/>
      </w:pPr>
      <w:r>
        <w:rPr>
          <w:rFonts w:ascii="Consolas" w:hAnsi="Consolas" w:eastAsia="Consolas"/>
          <w:b w:val="0"/>
          <w:i w:val="0"/>
          <w:color w:val="1F2937"/>
          <w:sz w:val="18"/>
        </w:rPr>
        <w:t xml:space="preserve">        f"{case_id}: router lane {row['lane']} ({row['router_source']}) "</w:t>
      </w:r>
    </w:p>
    <w:p>
      <w:pPr>
        <w:spacing w:before="0" w:after="0" w:line="259" w:lineRule="auto"/>
        <w:ind w:left="144"/>
        <w:shd w:val="clear" w:fill="F5F6F8"/>
      </w:pPr>
      <w:r>
        <w:rPr>
          <w:rFonts w:ascii="Consolas" w:hAnsi="Consolas" w:eastAsia="Consolas"/>
          <w:b w:val="0"/>
          <w:i w:val="0"/>
          <w:color w:val="1F2937"/>
          <w:sz w:val="18"/>
        </w:rPr>
        <w:t xml:space="preserve">        f"!= {row['expected_lane']}"</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@pytest.mark.generation</w:t>
      </w:r>
    </w:p>
    <w:p>
      <w:pPr>
        <w:spacing w:before="0" w:after="0" w:line="259" w:lineRule="auto"/>
        <w:ind w:left="144"/>
        <w:shd w:val="clear" w:fill="F5F6F8"/>
      </w:pPr>
      <w:r>
        <w:rPr>
          <w:rFonts w:ascii="Consolas" w:hAnsi="Consolas" w:eastAsia="Consolas"/>
          <w:b w:val="0"/>
          <w:i w:val="0"/>
          <w:color w:val="1F2937"/>
          <w:sz w:val="18"/>
        </w:rPr>
        <w:t>@pytest.mark.parametrize("case_id", _IDS)</w:t>
      </w:r>
    </w:p>
    <w:p>
      <w:pPr>
        <w:spacing w:before="0" w:after="0" w:line="259" w:lineRule="auto"/>
        <w:ind w:left="144"/>
        <w:shd w:val="clear" w:fill="F5F6F8"/>
      </w:pPr>
      <w:r>
        <w:rPr>
          <w:rFonts w:ascii="Consolas" w:hAnsi="Consolas" w:eastAsia="Consolas"/>
          <w:b w:val="0"/>
          <w:i w:val="0"/>
          <w:color w:val="1F2937"/>
          <w:sz w:val="18"/>
        </w:rPr>
        <w:t>def test_answer_contains_expected_keys(case_id: str, eval_results: dict) -&gt; None:</w:t>
      </w:r>
    </w:p>
    <w:p>
      <w:pPr>
        <w:spacing w:before="0" w:after="0" w:line="259" w:lineRule="auto"/>
        <w:ind w:left="144"/>
        <w:shd w:val="clear" w:fill="F5F6F8"/>
      </w:pPr>
      <w:r>
        <w:rPr>
          <w:rFonts w:ascii="Consolas" w:hAnsi="Consolas" w:eastAsia="Consolas"/>
          <w:b w:val="0"/>
          <w:i w:val="0"/>
          <w:color w:val="1F2937"/>
          <w:sz w:val="18"/>
        </w:rPr>
        <w:t xml:space="preserve">    row = eval_results[case_id]</w:t>
      </w:r>
    </w:p>
    <w:p>
      <w:pPr>
        <w:spacing w:before="0" w:after="0" w:line="259" w:lineRule="auto"/>
        <w:ind w:left="144"/>
        <w:shd w:val="clear" w:fill="F5F6F8"/>
      </w:pPr>
      <w:r>
        <w:rPr>
          <w:rFonts w:ascii="Consolas" w:hAnsi="Consolas" w:eastAsia="Consolas"/>
          <w:b w:val="0"/>
          <w:i w:val="0"/>
          <w:color w:val="1F2937"/>
          <w:sz w:val="18"/>
        </w:rPr>
        <w:t xml:space="preserve">    if row["answer_error"]:</w:t>
      </w:r>
    </w:p>
    <w:p>
      <w:pPr>
        <w:spacing w:before="0" w:after="0" w:line="259" w:lineRule="auto"/>
        <w:ind w:left="144"/>
        <w:shd w:val="clear" w:fill="F5F6F8"/>
      </w:pPr>
      <w:r>
        <w:rPr>
          <w:rFonts w:ascii="Consolas" w:hAnsi="Consolas" w:eastAsia="Consolas"/>
          <w:b w:val="0"/>
          <w:i w:val="0"/>
          <w:color w:val="1F2937"/>
          <w:sz w:val="18"/>
        </w:rPr>
        <w:t xml:space="preserve">        pytest.fail(f"{case_id}: generation failed: {row['answer_error']}")</w:t>
      </w:r>
    </w:p>
    <w:p>
      <w:pPr>
        <w:spacing w:before="0" w:after="0" w:line="259" w:lineRule="auto"/>
        <w:ind w:left="144"/>
        <w:shd w:val="clear" w:fill="F5F6F8"/>
      </w:pPr>
      <w:r>
        <w:rPr>
          <w:rFonts w:ascii="Consolas" w:hAnsi="Consolas" w:eastAsia="Consolas"/>
          <w:b w:val="0"/>
          <w:i w:val="0"/>
          <w:color w:val="1F2937"/>
          <w:sz w:val="18"/>
        </w:rPr>
        <w:t xml:space="preserve">    assert row["answer"].strip(), f"{case_id}: empty answer"</w:t>
      </w:r>
    </w:p>
    <w:p>
      <w:pPr>
        <w:spacing w:before="0" w:after="0" w:line="259" w:lineRule="auto"/>
        <w:ind w:left="144"/>
        <w:shd w:val="clear" w:fill="F5F6F8"/>
      </w:pPr>
      <w:r>
        <w:rPr>
          <w:rFonts w:ascii="Consolas" w:hAnsi="Consolas" w:eastAsia="Consolas"/>
          <w:b w:val="0"/>
          <w:i w:val="0"/>
          <w:color w:val="1F2937"/>
          <w:sz w:val="18"/>
        </w:rPr>
        <w:t xml:space="preserve">    assert row["answer_ok"], (</w:t>
      </w:r>
    </w:p>
    <w:p>
      <w:pPr>
        <w:spacing w:before="0" w:after="0" w:line="259" w:lineRule="auto"/>
        <w:ind w:left="144"/>
        <w:shd w:val="clear" w:fill="F5F6F8"/>
      </w:pPr>
      <w:r>
        <w:rPr>
          <w:rFonts w:ascii="Consolas" w:hAnsi="Consolas" w:eastAsia="Consolas"/>
          <w:b w:val="0"/>
          <w:i w:val="0"/>
          <w:color w:val="1F2937"/>
          <w:sz w:val="18"/>
        </w:rPr>
        <w:t xml:space="preserve">        f"{case_id}: answer missing key groups {row['answer_missing_groups']}. "</w:t>
      </w:r>
    </w:p>
    <w:p>
      <w:pPr>
        <w:spacing w:before="0" w:after="0" w:line="259" w:lineRule="auto"/>
        <w:ind w:left="144"/>
        <w:shd w:val="clear" w:fill="F5F6F8"/>
      </w:pPr>
      <w:r>
        <w:rPr>
          <w:rFonts w:ascii="Consolas" w:hAnsi="Consolas" w:eastAsia="Consolas"/>
          <w:b w:val="0"/>
          <w:i w:val="0"/>
          <w:color w:val="1F2937"/>
          <w:sz w:val="18"/>
        </w:rPr>
        <w:t xml:space="preserve">        f"answer={row['answer']!r}"</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160" w:line="240" w:lineRule="auto"/>
      </w:pPr>
    </w:p>
    <w:p>
      <w:pPr>
        <w:spacing w:before="120" w:after="0" w:line="259" w:lineRule="auto"/>
        <w:shd w:val="clear" w:fill="EEF3F8"/>
      </w:pPr>
      <w:r>
        <w:rPr>
          <w:rFonts w:ascii="Calibri" w:hAnsi="Calibri" w:eastAsia="Calibri"/>
          <w:b/>
          <w:i w:val="0"/>
          <w:color w:val="1B2A4A"/>
          <w:sz w:val="22"/>
        </w:rPr>
        <w:t xml:space="preserve">Screenshot  </w:t>
      </w:r>
      <w:r>
        <w:rPr>
          <w:rFonts w:ascii="Consolas" w:hAnsi="Consolas" w:eastAsia="Consolas"/>
          <w:b w:val="0"/>
          <w:i w:val="0"/>
          <w:color w:val="2F5D8A"/>
          <w:sz w:val="20"/>
        </w:rPr>
        <w:t>screenshots/07b-eval-harness-code.png</w:t>
      </w:r>
    </w:p>
    <w:p>
      <w:pPr>
        <w:spacing w:before="0" w:after="0" w:line="259" w:lineRule="auto"/>
        <w:shd w:val="clear" w:fill="EEF3F8"/>
      </w:pPr>
      <w:r>
        <w:rPr>
          <w:rFonts w:ascii="Calibri" w:hAnsi="Calibri" w:eastAsia="Calibri"/>
          <w:b w:val="0"/>
          <w:i w:val="0"/>
          <w:color w:val="2C333A"/>
          <w:sz w:val="20"/>
        </w:rPr>
        <w:t>IDE screenshot of evaluation_harness/run.py (the scoring loop) and tests/test_eval.py.</w:t>
      </w:r>
    </w:p>
    <w:p>
      <w:pPr>
        <w:spacing w:before="0" w:after="160" w:line="240" w:lineRule="auto"/>
      </w:pPr>
    </w:p>
    <w:p>
      <w:pPr>
        <w:pStyle w:val="Heading1"/>
        <w:spacing w:before="320" w:after="120"/>
      </w:pPr>
      <w:r>
        <w:rPr>
          <w:rFonts w:ascii="Calibri" w:hAnsi="Calibri" w:eastAsia="Calibri"/>
          <w:b/>
          <w:i w:val="0"/>
          <w:color w:val="1B2A4A"/>
          <w:sz w:val="32"/>
        </w:rPr>
        <w:t>8. Evaluation harness results</w:t>
      </w:r>
    </w:p>
    <w:p>
      <w:pPr>
        <w:spacing w:before="0" w:after="160" w:line="276" w:lineRule="auto"/>
      </w:pPr>
      <w:r>
        <w:rPr>
          <w:rFonts w:ascii="Calibri" w:hAnsi="Calibri" w:eastAsia="Calibri"/>
          <w:b w:val="0"/>
          <w:i w:val="0"/>
          <w:color w:val="2C333A"/>
          <w:sz w:val="22"/>
        </w:rPr>
        <w:t>Last live run scored 11/11 on union recall, rerank@5 recall, answer accuracy, and router accuracy. Mean end-to-end latency was 17.45 seconds per question, dominated by generation.</w:t>
      </w:r>
    </w:p>
    <w:tbl>
      <w:tblPr>
        <w:tblW w:type="dxa" w:w="9360"/>
        <w:jc w:val="center"/>
        <w:tblLayout w:type="fixed"/>
        <w:tblLook w:firstColumn="1" w:firstRow="1" w:lastColumn="0" w:lastRow="0" w:noHBand="0" w:noVBand="1" w:val="04A0"/>
      </w:tblPr>
      <w:tblGrid>
        <w:gridCol w:w="3032"/>
        <w:gridCol w:w="4087"/>
        <w:gridCol w:w="2241"/>
      </w:tblGrid>
      <w:tr>
        <w:tc>
          <w:tcPr>
            <w:tcW w:type="dxa" w:w="3032"/>
            <w:shd w:fill="1B2A4A" w:val="clear"/>
            <w:tcBorders>
              <w:top w:val="single" w:sz="4" w:space="0" w:color="1B2A4A"/>
              <w:left w:val="single" w:sz="4" w:space="0" w:color="1B2A4A"/>
              <w:bottom w:val="single" w:sz="4" w:space="0" w:color="1B2A4A"/>
              <w:right w:val="single" w:sz="4" w:space="0" w:color="1B2A4A"/>
            </w:tcBorders>
            <w:tcMar>
              <w:top w:w="40" w:type="dxa"/>
              <w:left w:w="70" w:type="dxa"/>
              <w:bottom w:w="40" w:type="dxa"/>
              <w:right w:w="70" w:type="dxa"/>
            </w:tcMar>
          </w:tcPr>
          <w:p>
            <w:pPr>
              <w:spacing w:before="0" w:after="0"/>
            </w:pPr>
            <w:r>
              <w:rPr>
                <w:rFonts w:ascii="Calibri" w:hAnsi="Calibri" w:eastAsia="Calibri"/>
                <w:b/>
                <w:i w:val="0"/>
                <w:color w:val="FFFFFF"/>
                <w:sz w:val="18"/>
              </w:rPr>
              <w:t>Metric</w:t>
            </w:r>
          </w:p>
        </w:tc>
        <w:tc>
          <w:tcPr>
            <w:tcW w:type="dxa" w:w="4087"/>
            <w:shd w:fill="1B2A4A" w:val="clear"/>
            <w:tcBorders>
              <w:top w:val="single" w:sz="4" w:space="0" w:color="1B2A4A"/>
              <w:left w:val="single" w:sz="4" w:space="0" w:color="1B2A4A"/>
              <w:bottom w:val="single" w:sz="4" w:space="0" w:color="1B2A4A"/>
              <w:right w:val="single" w:sz="4" w:space="0" w:color="1B2A4A"/>
            </w:tcBorders>
            <w:tcMar>
              <w:top w:w="40" w:type="dxa"/>
              <w:left w:w="70" w:type="dxa"/>
              <w:bottom w:w="40" w:type="dxa"/>
              <w:right w:w="70" w:type="dxa"/>
            </w:tcMar>
          </w:tcPr>
          <w:p>
            <w:pPr>
              <w:spacing w:before="0" w:after="0"/>
            </w:pPr>
            <w:r>
              <w:rPr>
                <w:rFonts w:ascii="Calibri" w:hAnsi="Calibri" w:eastAsia="Calibri"/>
                <w:b/>
                <w:i w:val="0"/>
                <w:color w:val="FFFFFF"/>
                <w:sz w:val="18"/>
              </w:rPr>
              <w:t>What it measures</w:t>
            </w:r>
          </w:p>
        </w:tc>
        <w:tc>
          <w:tcPr>
            <w:tcW w:type="dxa" w:w="2241"/>
            <w:shd w:fill="1B2A4A" w:val="clear"/>
            <w:tcBorders>
              <w:top w:val="single" w:sz="4" w:space="0" w:color="1B2A4A"/>
              <w:left w:val="single" w:sz="4" w:space="0" w:color="1B2A4A"/>
              <w:bottom w:val="single" w:sz="4" w:space="0" w:color="1B2A4A"/>
              <w:right w:val="single" w:sz="4" w:space="0" w:color="1B2A4A"/>
            </w:tcBorders>
            <w:tcMar>
              <w:top w:w="40" w:type="dxa"/>
              <w:left w:w="70" w:type="dxa"/>
              <w:bottom w:w="40" w:type="dxa"/>
              <w:right w:w="70" w:type="dxa"/>
            </w:tcMar>
          </w:tcPr>
          <w:p>
            <w:pPr>
              <w:spacing w:before="0" w:after="0"/>
            </w:pPr>
            <w:r>
              <w:rPr>
                <w:rFonts w:ascii="Calibri" w:hAnsi="Calibri" w:eastAsia="Calibri"/>
                <w:b/>
                <w:i w:val="0"/>
                <w:color w:val="FFFFFF"/>
                <w:sz w:val="18"/>
              </w:rPr>
              <w:t>Score</w:t>
            </w:r>
          </w:p>
        </w:tc>
      </w:tr>
      <w:tr>
        <w:tc>
          <w:tcPr>
            <w:tcW w:type="dxa" w:w="3032"/>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Retrieval recall (union)</w:t>
            </w:r>
          </w:p>
        </w:tc>
        <w:tc>
          <w:tcPr>
            <w:tcW w:type="dxa" w:w="4087"/>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Gold chunk(s) in the dense/BM25 pool</w:t>
            </w:r>
          </w:p>
        </w:tc>
        <w:tc>
          <w:tcPr>
            <w:tcW w:type="dxa" w:w="2241"/>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11/11 (100.0%)</w:t>
            </w:r>
          </w:p>
        </w:tc>
      </w:tr>
      <w:tr>
        <w:tc>
          <w:tcPr>
            <w:tcW w:type="dxa" w:w="3032"/>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Retrieval recall (rerank@5)</w:t>
            </w:r>
          </w:p>
        </w:tc>
        <w:tc>
          <w:tcPr>
            <w:tcW w:type="dxa" w:w="4087"/>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Gold chunk in the Cohere top 5</w:t>
            </w:r>
          </w:p>
        </w:tc>
        <w:tc>
          <w:tcPr>
            <w:tcW w:type="dxa" w:w="2241"/>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11/11 (100.0%)</w:t>
            </w:r>
          </w:p>
        </w:tc>
      </w:tr>
      <w:tr>
        <w:tc>
          <w:tcPr>
            <w:tcW w:type="dxa" w:w="3032"/>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Answer accuracy</w:t>
            </w:r>
          </w:p>
        </w:tc>
        <w:tc>
          <w:tcPr>
            <w:tcW w:type="dxa" w:w="4087"/>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Generated answer contains every key group</w:t>
            </w:r>
          </w:p>
        </w:tc>
        <w:tc>
          <w:tcPr>
            <w:tcW w:type="dxa" w:w="2241"/>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11/11 (100.0%)</w:t>
            </w:r>
          </w:p>
        </w:tc>
      </w:tr>
      <w:tr>
        <w:tc>
          <w:tcPr>
            <w:tcW w:type="dxa" w:w="3032"/>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Router accuracy</w:t>
            </w:r>
          </w:p>
        </w:tc>
        <w:tc>
          <w:tcPr>
            <w:tcW w:type="dxa" w:w="4087"/>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Lane is current vs history as labeled</w:t>
            </w:r>
          </w:p>
        </w:tc>
        <w:tc>
          <w:tcPr>
            <w:tcW w:type="dxa" w:w="2241"/>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11/11 (100.0%)</w:t>
            </w:r>
          </w:p>
        </w:tc>
      </w:tr>
      <w:tr>
        <w:tc>
          <w:tcPr>
            <w:tcW w:type="dxa" w:w="3032"/>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Average latency</w:t>
            </w:r>
          </w:p>
        </w:tc>
        <w:tc>
          <w:tcPr>
            <w:tcW w:type="dxa" w:w="4087"/>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Mean end-to-end time per question</w:t>
            </w:r>
          </w:p>
        </w:tc>
        <w:tc>
          <w:tcPr>
            <w:tcW w:type="dxa" w:w="2241"/>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17.45s</w:t>
            </w:r>
          </w:p>
        </w:tc>
      </w:tr>
    </w:tbl>
    <w:p>
      <w:pPr>
        <w:spacing w:before="40" w:after="200" w:line="240" w:lineRule="auto"/>
      </w:pPr>
    </w:p>
    <w:tbl>
      <w:tblPr>
        <w:tblW w:type="dxa" w:w="9360"/>
        <w:jc w:val="center"/>
        <w:tblLayout w:type="fixed"/>
        <w:tblLook w:firstColumn="1" w:firstRow="1" w:lastColumn="0" w:lastRow="0" w:noHBand="0" w:noVBand="1" w:val="04A0"/>
      </w:tblPr>
      <w:tblGrid>
        <w:gridCol w:w="3032"/>
        <w:gridCol w:w="3164"/>
        <w:gridCol w:w="3164"/>
      </w:tblGrid>
      <w:tr>
        <w:tc>
          <w:tcPr>
            <w:tcW w:type="dxa" w:w="3032"/>
            <w:shd w:fill="1B2A4A" w:val="clear"/>
            <w:tcBorders>
              <w:top w:val="single" w:sz="4" w:space="0" w:color="1B2A4A"/>
              <w:left w:val="single" w:sz="4" w:space="0" w:color="1B2A4A"/>
              <w:bottom w:val="single" w:sz="4" w:space="0" w:color="1B2A4A"/>
              <w:right w:val="single" w:sz="4" w:space="0" w:color="1B2A4A"/>
            </w:tcBorders>
            <w:tcMar>
              <w:top w:w="40" w:type="dxa"/>
              <w:left w:w="70" w:type="dxa"/>
              <w:bottom w:w="40" w:type="dxa"/>
              <w:right w:w="70" w:type="dxa"/>
            </w:tcMar>
          </w:tcPr>
          <w:p>
            <w:pPr>
              <w:spacing w:before="0" w:after="0"/>
            </w:pPr>
            <w:r>
              <w:rPr>
                <w:rFonts w:ascii="Calibri" w:hAnsi="Calibri" w:eastAsia="Calibri"/>
                <w:b/>
                <w:i w:val="0"/>
                <w:color w:val="FFFFFF"/>
                <w:sz w:val="18"/>
              </w:rPr>
              <w:t>Stage</w:t>
            </w:r>
          </w:p>
        </w:tc>
        <w:tc>
          <w:tcPr>
            <w:tcW w:type="dxa" w:w="3164"/>
            <w:shd w:fill="1B2A4A" w:val="clear"/>
            <w:tcBorders>
              <w:top w:val="single" w:sz="4" w:space="0" w:color="1B2A4A"/>
              <w:left w:val="single" w:sz="4" w:space="0" w:color="1B2A4A"/>
              <w:bottom w:val="single" w:sz="4" w:space="0" w:color="1B2A4A"/>
              <w:right w:val="single" w:sz="4" w:space="0" w:color="1B2A4A"/>
            </w:tcBorders>
            <w:tcMar>
              <w:top w:w="40" w:type="dxa"/>
              <w:left w:w="70" w:type="dxa"/>
              <w:bottom w:w="40" w:type="dxa"/>
              <w:right w:w="70" w:type="dxa"/>
            </w:tcMar>
          </w:tcPr>
          <w:p>
            <w:pPr>
              <w:spacing w:before="0" w:after="0"/>
            </w:pPr>
            <w:r>
              <w:rPr>
                <w:rFonts w:ascii="Calibri" w:hAnsi="Calibri" w:eastAsia="Calibri"/>
                <w:b/>
                <w:i w:val="0"/>
                <w:color w:val="FFFFFF"/>
                <w:sz w:val="18"/>
              </w:rPr>
              <w:t>Mean</w:t>
            </w:r>
          </w:p>
        </w:tc>
        <w:tc>
          <w:tcPr>
            <w:tcW w:type="dxa" w:w="3164"/>
            <w:shd w:fill="1B2A4A" w:val="clear"/>
            <w:tcBorders>
              <w:top w:val="single" w:sz="4" w:space="0" w:color="1B2A4A"/>
              <w:left w:val="single" w:sz="4" w:space="0" w:color="1B2A4A"/>
              <w:bottom w:val="single" w:sz="4" w:space="0" w:color="1B2A4A"/>
              <w:right w:val="single" w:sz="4" w:space="0" w:color="1B2A4A"/>
            </w:tcBorders>
            <w:tcMar>
              <w:top w:w="40" w:type="dxa"/>
              <w:left w:w="70" w:type="dxa"/>
              <w:bottom w:w="40" w:type="dxa"/>
              <w:right w:w="70" w:type="dxa"/>
            </w:tcMar>
          </w:tcPr>
          <w:p>
            <w:pPr>
              <w:spacing w:before="0" w:after="0"/>
            </w:pPr>
            <w:r>
              <w:rPr>
                <w:rFonts w:ascii="Calibri" w:hAnsi="Calibri" w:eastAsia="Calibri"/>
                <w:b/>
                <w:i w:val="0"/>
                <w:color w:val="FFFFFF"/>
                <w:sz w:val="18"/>
              </w:rPr>
              <w:t>Total (11 questions)</w:t>
            </w:r>
          </w:p>
        </w:tc>
      </w:tr>
      <w:tr>
        <w:tc>
          <w:tcPr>
            <w:tcW w:type="dxa" w:w="3032"/>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route</w:t>
            </w:r>
          </w:p>
        </w:tc>
        <w:tc>
          <w:tcPr>
            <w:tcW w:type="dxa" w:w="3164"/>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2.40s</w:t>
            </w:r>
          </w:p>
        </w:tc>
        <w:tc>
          <w:tcPr>
            <w:tcW w:type="dxa" w:w="3164"/>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26.44s</w:t>
            </w:r>
          </w:p>
        </w:tc>
      </w:tr>
      <w:tr>
        <w:tc>
          <w:tcPr>
            <w:tcW w:type="dxa" w:w="3032"/>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retrieve</w:t>
            </w:r>
          </w:p>
        </w:tc>
        <w:tc>
          <w:tcPr>
            <w:tcW w:type="dxa" w:w="3164"/>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1.19s</w:t>
            </w:r>
          </w:p>
        </w:tc>
        <w:tc>
          <w:tcPr>
            <w:tcW w:type="dxa" w:w="3164"/>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13.12s</w:t>
            </w:r>
          </w:p>
        </w:tc>
      </w:tr>
      <w:tr>
        <w:tc>
          <w:tcPr>
            <w:tcW w:type="dxa" w:w="3032"/>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rerank</w:t>
            </w:r>
          </w:p>
        </w:tc>
        <w:tc>
          <w:tcPr>
            <w:tcW w:type="dxa" w:w="3164"/>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0.26s</w:t>
            </w:r>
          </w:p>
        </w:tc>
        <w:tc>
          <w:tcPr>
            <w:tcW w:type="dxa" w:w="3164"/>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2.81s</w:t>
            </w:r>
          </w:p>
        </w:tc>
      </w:tr>
      <w:tr>
        <w:tc>
          <w:tcPr>
            <w:tcW w:type="dxa" w:w="3032"/>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generate</w:t>
            </w:r>
          </w:p>
        </w:tc>
        <w:tc>
          <w:tcPr>
            <w:tcW w:type="dxa" w:w="3164"/>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13.60s</w:t>
            </w:r>
          </w:p>
        </w:tc>
        <w:tc>
          <w:tcPr>
            <w:tcW w:type="dxa" w:w="3164"/>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149.64s</w:t>
            </w:r>
          </w:p>
        </w:tc>
      </w:tr>
      <w:tr>
        <w:tc>
          <w:tcPr>
            <w:tcW w:type="dxa" w:w="3032"/>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end-to-end</w:t>
            </w:r>
          </w:p>
        </w:tc>
        <w:tc>
          <w:tcPr>
            <w:tcW w:type="dxa" w:w="3164"/>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17.45s</w:t>
            </w:r>
          </w:p>
        </w:tc>
        <w:tc>
          <w:tcPr>
            <w:tcW w:type="dxa" w:w="3164"/>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192.01s</w:t>
            </w:r>
          </w:p>
        </w:tc>
      </w:tr>
    </w:tbl>
    <w:p>
      <w:pPr>
        <w:spacing w:before="40" w:after="200" w:line="240" w:lineRule="auto"/>
      </w:pPr>
    </w:p>
    <w:tbl>
      <w:tblPr>
        <w:tblW w:type="dxa" w:w="9360"/>
        <w:jc w:val="center"/>
        <w:tblLayout w:type="fixed"/>
        <w:tblLook w:firstColumn="1" w:firstRow="1" w:lastColumn="0" w:lastRow="0" w:noHBand="0" w:noVBand="1" w:val="04A0"/>
      </w:tblPr>
      <w:tblGrid>
        <w:gridCol w:w="3032"/>
        <w:gridCol w:w="1977"/>
        <w:gridCol w:w="1055"/>
        <w:gridCol w:w="1318"/>
        <w:gridCol w:w="1055"/>
        <w:gridCol w:w="923"/>
      </w:tblGrid>
      <w:tr>
        <w:tc>
          <w:tcPr>
            <w:tcW w:type="dxa" w:w="3032"/>
            <w:shd w:fill="1B2A4A" w:val="clear"/>
            <w:tcBorders>
              <w:top w:val="single" w:sz="4" w:space="0" w:color="1B2A4A"/>
              <w:left w:val="single" w:sz="4" w:space="0" w:color="1B2A4A"/>
              <w:bottom w:val="single" w:sz="4" w:space="0" w:color="1B2A4A"/>
              <w:right w:val="single" w:sz="4" w:space="0" w:color="1B2A4A"/>
            </w:tcBorders>
            <w:tcMar>
              <w:top w:w="40" w:type="dxa"/>
              <w:left w:w="70" w:type="dxa"/>
              <w:bottom w:w="40" w:type="dxa"/>
              <w:right w:w="70" w:type="dxa"/>
            </w:tcMar>
          </w:tcPr>
          <w:p>
            <w:pPr>
              <w:spacing w:before="0" w:after="0"/>
            </w:pPr>
            <w:r>
              <w:rPr>
                <w:rFonts w:ascii="Calibri" w:hAnsi="Calibri" w:eastAsia="Calibri"/>
                <w:b/>
                <w:i w:val="0"/>
                <w:color w:val="FFFFFF"/>
                <w:sz w:val="18"/>
              </w:rPr>
              <w:t>id</w:t>
            </w:r>
          </w:p>
        </w:tc>
        <w:tc>
          <w:tcPr>
            <w:tcW w:type="dxa" w:w="1977"/>
            <w:shd w:fill="1B2A4A" w:val="clear"/>
            <w:tcBorders>
              <w:top w:val="single" w:sz="4" w:space="0" w:color="1B2A4A"/>
              <w:left w:val="single" w:sz="4" w:space="0" w:color="1B2A4A"/>
              <w:bottom w:val="single" w:sz="4" w:space="0" w:color="1B2A4A"/>
              <w:right w:val="single" w:sz="4" w:space="0" w:color="1B2A4A"/>
            </w:tcBorders>
            <w:tcMar>
              <w:top w:w="40" w:type="dxa"/>
              <w:left w:w="70" w:type="dxa"/>
              <w:bottom w:w="40" w:type="dxa"/>
              <w:right w:w="70" w:type="dxa"/>
            </w:tcMar>
          </w:tcPr>
          <w:p>
            <w:pPr>
              <w:spacing w:before="0" w:after="0"/>
            </w:pPr>
            <w:r>
              <w:rPr>
                <w:rFonts w:ascii="Calibri" w:hAnsi="Calibri" w:eastAsia="Calibri"/>
                <w:b/>
                <w:i w:val="0"/>
                <w:color w:val="FFFFFF"/>
                <w:sz w:val="18"/>
              </w:rPr>
              <w:t>lane</w:t>
            </w:r>
          </w:p>
        </w:tc>
        <w:tc>
          <w:tcPr>
            <w:tcW w:type="dxa" w:w="1055"/>
            <w:shd w:fill="1B2A4A" w:val="clear"/>
            <w:tcBorders>
              <w:top w:val="single" w:sz="4" w:space="0" w:color="1B2A4A"/>
              <w:left w:val="single" w:sz="4" w:space="0" w:color="1B2A4A"/>
              <w:bottom w:val="single" w:sz="4" w:space="0" w:color="1B2A4A"/>
              <w:right w:val="single" w:sz="4" w:space="0" w:color="1B2A4A"/>
            </w:tcBorders>
            <w:tcMar>
              <w:top w:w="40" w:type="dxa"/>
              <w:left w:w="70" w:type="dxa"/>
              <w:bottom w:w="40" w:type="dxa"/>
              <w:right w:w="70" w:type="dxa"/>
            </w:tcMar>
          </w:tcPr>
          <w:p>
            <w:pPr>
              <w:spacing w:before="0" w:after="0"/>
            </w:pPr>
            <w:r>
              <w:rPr>
                <w:rFonts w:ascii="Calibri" w:hAnsi="Calibri" w:eastAsia="Calibri"/>
                <w:b/>
                <w:i w:val="0"/>
                <w:color w:val="FFFFFF"/>
                <w:sz w:val="18"/>
              </w:rPr>
              <w:t>union</w:t>
            </w:r>
          </w:p>
        </w:tc>
        <w:tc>
          <w:tcPr>
            <w:tcW w:type="dxa" w:w="1318"/>
            <w:shd w:fill="1B2A4A" w:val="clear"/>
            <w:tcBorders>
              <w:top w:val="single" w:sz="4" w:space="0" w:color="1B2A4A"/>
              <w:left w:val="single" w:sz="4" w:space="0" w:color="1B2A4A"/>
              <w:bottom w:val="single" w:sz="4" w:space="0" w:color="1B2A4A"/>
              <w:right w:val="single" w:sz="4" w:space="0" w:color="1B2A4A"/>
            </w:tcBorders>
            <w:tcMar>
              <w:top w:w="40" w:type="dxa"/>
              <w:left w:w="70" w:type="dxa"/>
              <w:bottom w:w="40" w:type="dxa"/>
              <w:right w:w="70" w:type="dxa"/>
            </w:tcMar>
          </w:tcPr>
          <w:p>
            <w:pPr>
              <w:spacing w:before="0" w:after="0"/>
            </w:pPr>
            <w:r>
              <w:rPr>
                <w:rFonts w:ascii="Calibri" w:hAnsi="Calibri" w:eastAsia="Calibri"/>
                <w:b/>
                <w:i w:val="0"/>
                <w:color w:val="FFFFFF"/>
                <w:sz w:val="18"/>
              </w:rPr>
              <w:t>rerank@5</w:t>
            </w:r>
          </w:p>
        </w:tc>
        <w:tc>
          <w:tcPr>
            <w:tcW w:type="dxa" w:w="1055"/>
            <w:shd w:fill="1B2A4A" w:val="clear"/>
            <w:tcBorders>
              <w:top w:val="single" w:sz="4" w:space="0" w:color="1B2A4A"/>
              <w:left w:val="single" w:sz="4" w:space="0" w:color="1B2A4A"/>
              <w:bottom w:val="single" w:sz="4" w:space="0" w:color="1B2A4A"/>
              <w:right w:val="single" w:sz="4" w:space="0" w:color="1B2A4A"/>
            </w:tcBorders>
            <w:tcMar>
              <w:top w:w="40" w:type="dxa"/>
              <w:left w:w="70" w:type="dxa"/>
              <w:bottom w:w="40" w:type="dxa"/>
              <w:right w:w="70" w:type="dxa"/>
            </w:tcMar>
          </w:tcPr>
          <w:p>
            <w:pPr>
              <w:spacing w:before="0" w:after="0"/>
            </w:pPr>
            <w:r>
              <w:rPr>
                <w:rFonts w:ascii="Calibri" w:hAnsi="Calibri" w:eastAsia="Calibri"/>
                <w:b/>
                <w:i w:val="0"/>
                <w:color w:val="FFFFFF"/>
                <w:sz w:val="18"/>
              </w:rPr>
              <w:t>answer</w:t>
            </w:r>
          </w:p>
        </w:tc>
        <w:tc>
          <w:tcPr>
            <w:tcW w:type="dxa" w:w="923"/>
            <w:shd w:fill="1B2A4A" w:val="clear"/>
            <w:tcBorders>
              <w:top w:val="single" w:sz="4" w:space="0" w:color="1B2A4A"/>
              <w:left w:val="single" w:sz="4" w:space="0" w:color="1B2A4A"/>
              <w:bottom w:val="single" w:sz="4" w:space="0" w:color="1B2A4A"/>
              <w:right w:val="single" w:sz="4" w:space="0" w:color="1B2A4A"/>
            </w:tcBorders>
            <w:tcMar>
              <w:top w:w="40" w:type="dxa"/>
              <w:left w:w="70" w:type="dxa"/>
              <w:bottom w:w="40" w:type="dxa"/>
              <w:right w:w="70" w:type="dxa"/>
            </w:tcMar>
          </w:tcPr>
          <w:p>
            <w:pPr>
              <w:spacing w:before="0" w:after="0"/>
            </w:pPr>
            <w:r>
              <w:rPr>
                <w:rFonts w:ascii="Calibri" w:hAnsi="Calibri" w:eastAsia="Calibri"/>
                <w:b/>
                <w:i w:val="0"/>
                <w:color w:val="FFFFFF"/>
                <w:sz w:val="18"/>
              </w:rPr>
              <w:t>total s</w:t>
            </w:r>
          </w:p>
        </w:tc>
      </w:tr>
      <w:tr>
        <w:tc>
          <w:tcPr>
            <w:tcW w:type="dxa" w:w="3032"/>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gym-minimum</w:t>
            </w:r>
          </w:p>
        </w:tc>
        <w:tc>
          <w:tcPr>
            <w:tcW w:type="dxa" w:w="1977"/>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current (llm)</w:t>
            </w:r>
          </w:p>
        </w:tc>
        <w:tc>
          <w:tcPr>
            <w:tcW w:type="dxa" w:w="1055"/>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pass</w:t>
            </w:r>
          </w:p>
        </w:tc>
        <w:tc>
          <w:tcPr>
            <w:tcW w:type="dxa" w:w="1318"/>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pass</w:t>
            </w:r>
          </w:p>
        </w:tc>
        <w:tc>
          <w:tcPr>
            <w:tcW w:type="dxa" w:w="1055"/>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pass</w:t>
            </w:r>
          </w:p>
        </w:tc>
        <w:tc>
          <w:tcPr>
            <w:tcW w:type="dxa" w:w="923"/>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24.16</w:t>
            </w:r>
          </w:p>
        </w:tc>
      </w:tr>
      <w:tr>
        <w:tc>
          <w:tcPr>
            <w:tcW w:type="dxa" w:w="3032"/>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intern-gym-exempt</w:t>
            </w:r>
          </w:p>
        </w:tc>
        <w:tc>
          <w:tcPr>
            <w:tcW w:type="dxa" w:w="1977"/>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current (llm)</w:t>
            </w:r>
          </w:p>
        </w:tc>
        <w:tc>
          <w:tcPr>
            <w:tcW w:type="dxa" w:w="1055"/>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pass</w:t>
            </w:r>
          </w:p>
        </w:tc>
        <w:tc>
          <w:tcPr>
            <w:tcW w:type="dxa" w:w="1318"/>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pass</w:t>
            </w:r>
          </w:p>
        </w:tc>
        <w:tc>
          <w:tcPr>
            <w:tcW w:type="dxa" w:w="1055"/>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pass</w:t>
            </w:r>
          </w:p>
        </w:tc>
        <w:tc>
          <w:tcPr>
            <w:tcW w:type="dxa" w:w="923"/>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16.17</w:t>
            </w:r>
          </w:p>
        </w:tc>
      </w:tr>
      <w:tr>
        <w:tc>
          <w:tcPr>
            <w:tcW w:type="dxa" w:w="3032"/>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caffeine-limit</w:t>
            </w:r>
          </w:p>
        </w:tc>
        <w:tc>
          <w:tcPr>
            <w:tcW w:type="dxa" w:w="1977"/>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current (llm)</w:t>
            </w:r>
          </w:p>
        </w:tc>
        <w:tc>
          <w:tcPr>
            <w:tcW w:type="dxa" w:w="1055"/>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pass</w:t>
            </w:r>
          </w:p>
        </w:tc>
        <w:tc>
          <w:tcPr>
            <w:tcW w:type="dxa" w:w="1318"/>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pass</w:t>
            </w:r>
          </w:p>
        </w:tc>
        <w:tc>
          <w:tcPr>
            <w:tcW w:type="dxa" w:w="1055"/>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pass</w:t>
            </w:r>
          </w:p>
        </w:tc>
        <w:tc>
          <w:tcPr>
            <w:tcW w:type="dxa" w:w="923"/>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18.73</w:t>
            </w:r>
          </w:p>
        </w:tc>
      </w:tr>
      <w:tr>
        <w:tc>
          <w:tcPr>
            <w:tcW w:type="dxa" w:w="3032"/>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dog-adoption-leave</w:t>
            </w:r>
          </w:p>
        </w:tc>
        <w:tc>
          <w:tcPr>
            <w:tcW w:type="dxa" w:w="1977"/>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current (llm)</w:t>
            </w:r>
          </w:p>
        </w:tc>
        <w:tc>
          <w:tcPr>
            <w:tcW w:type="dxa" w:w="1055"/>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pass</w:t>
            </w:r>
          </w:p>
        </w:tc>
        <w:tc>
          <w:tcPr>
            <w:tcW w:type="dxa" w:w="1318"/>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pass</w:t>
            </w:r>
          </w:p>
        </w:tc>
        <w:tc>
          <w:tcPr>
            <w:tcW w:type="dxa" w:w="1055"/>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pass</w:t>
            </w:r>
          </w:p>
        </w:tc>
        <w:tc>
          <w:tcPr>
            <w:tcW w:type="dxa" w:w="923"/>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15.52</w:t>
            </w:r>
          </w:p>
        </w:tc>
      </w:tr>
      <w:tr>
        <w:tc>
          <w:tcPr>
            <w:tcW w:type="dxa" w:w="3032"/>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email-joke</w:t>
            </w:r>
          </w:p>
        </w:tc>
        <w:tc>
          <w:tcPr>
            <w:tcW w:type="dxa" w:w="1977"/>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current (llm)</w:t>
            </w:r>
          </w:p>
        </w:tc>
        <w:tc>
          <w:tcPr>
            <w:tcW w:type="dxa" w:w="1055"/>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pass</w:t>
            </w:r>
          </w:p>
        </w:tc>
        <w:tc>
          <w:tcPr>
            <w:tcW w:type="dxa" w:w="1318"/>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pass</w:t>
            </w:r>
          </w:p>
        </w:tc>
        <w:tc>
          <w:tcPr>
            <w:tcW w:type="dxa" w:w="1055"/>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pass</w:t>
            </w:r>
          </w:p>
        </w:tc>
        <w:tc>
          <w:tcPr>
            <w:tcW w:type="dxa" w:w="923"/>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16.77</w:t>
            </w:r>
          </w:p>
        </w:tc>
      </w:tr>
      <w:tr>
        <w:tc>
          <w:tcPr>
            <w:tcW w:type="dxa" w:w="3032"/>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foosball-winner-tokens</w:t>
            </w:r>
          </w:p>
        </w:tc>
        <w:tc>
          <w:tcPr>
            <w:tcW w:type="dxa" w:w="1977"/>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current (llm)</w:t>
            </w:r>
          </w:p>
        </w:tc>
        <w:tc>
          <w:tcPr>
            <w:tcW w:type="dxa" w:w="1055"/>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pass</w:t>
            </w:r>
          </w:p>
        </w:tc>
        <w:tc>
          <w:tcPr>
            <w:tcW w:type="dxa" w:w="1318"/>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pass</w:t>
            </w:r>
          </w:p>
        </w:tc>
        <w:tc>
          <w:tcPr>
            <w:tcW w:type="dxa" w:w="1055"/>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pass</w:t>
            </w:r>
          </w:p>
        </w:tc>
        <w:tc>
          <w:tcPr>
            <w:tcW w:type="dxa" w:w="923"/>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15.62</w:t>
            </w:r>
          </w:p>
        </w:tc>
      </w:tr>
      <w:tr>
        <w:tc>
          <w:tcPr>
            <w:tcW w:type="dxa" w:w="3032"/>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token-allocation-current</w:t>
            </w:r>
          </w:p>
        </w:tc>
        <w:tc>
          <w:tcPr>
            <w:tcW w:type="dxa" w:w="1977"/>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current (llm)</w:t>
            </w:r>
          </w:p>
        </w:tc>
        <w:tc>
          <w:tcPr>
            <w:tcW w:type="dxa" w:w="1055"/>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pass</w:t>
            </w:r>
          </w:p>
        </w:tc>
        <w:tc>
          <w:tcPr>
            <w:tcW w:type="dxa" w:w="1318"/>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pass</w:t>
            </w:r>
          </w:p>
        </w:tc>
        <w:tc>
          <w:tcPr>
            <w:tcW w:type="dxa" w:w="1055"/>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pass</w:t>
            </w:r>
          </w:p>
        </w:tc>
        <w:tc>
          <w:tcPr>
            <w:tcW w:type="dxa" w:w="923"/>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17.96</w:t>
            </w:r>
          </w:p>
        </w:tc>
      </w:tr>
      <w:tr>
        <w:tc>
          <w:tcPr>
            <w:tcW w:type="dxa" w:w="3032"/>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token-allocation-history</w:t>
            </w:r>
          </w:p>
        </w:tc>
        <w:tc>
          <w:tcPr>
            <w:tcW w:type="dxa" w:w="1977"/>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history (llm)</w:t>
            </w:r>
          </w:p>
        </w:tc>
        <w:tc>
          <w:tcPr>
            <w:tcW w:type="dxa" w:w="1055"/>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pass</w:t>
            </w:r>
          </w:p>
        </w:tc>
        <w:tc>
          <w:tcPr>
            <w:tcW w:type="dxa" w:w="1318"/>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pass</w:t>
            </w:r>
          </w:p>
        </w:tc>
        <w:tc>
          <w:tcPr>
            <w:tcW w:type="dxa" w:w="1055"/>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pass</w:t>
            </w:r>
          </w:p>
        </w:tc>
        <w:tc>
          <w:tcPr>
            <w:tcW w:type="dxa" w:w="923"/>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18.24</w:t>
            </w:r>
          </w:p>
        </w:tc>
      </w:tr>
      <w:tr>
        <w:tc>
          <w:tcPr>
            <w:tcW w:type="dxa" w:w="3032"/>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hazmat-suit</w:t>
            </w:r>
          </w:p>
        </w:tc>
        <w:tc>
          <w:tcPr>
            <w:tcW w:type="dxa" w:w="1977"/>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current (llm)</w:t>
            </w:r>
          </w:p>
        </w:tc>
        <w:tc>
          <w:tcPr>
            <w:tcW w:type="dxa" w:w="1055"/>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pass</w:t>
            </w:r>
          </w:p>
        </w:tc>
        <w:tc>
          <w:tcPr>
            <w:tcW w:type="dxa" w:w="1318"/>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pass</w:t>
            </w:r>
          </w:p>
        </w:tc>
        <w:tc>
          <w:tcPr>
            <w:tcW w:type="dxa" w:w="1055"/>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pass</w:t>
            </w:r>
          </w:p>
        </w:tc>
        <w:tc>
          <w:tcPr>
            <w:tcW w:type="dxa" w:w="923"/>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16.54</w:t>
            </w:r>
          </w:p>
        </w:tc>
      </w:tr>
      <w:tr>
        <w:tc>
          <w:tcPr>
            <w:tcW w:type="dxa" w:w="3032"/>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nuclear-shelter</w:t>
            </w:r>
          </w:p>
        </w:tc>
        <w:tc>
          <w:tcPr>
            <w:tcW w:type="dxa" w:w="1977"/>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current (llm)</w:t>
            </w:r>
          </w:p>
        </w:tc>
        <w:tc>
          <w:tcPr>
            <w:tcW w:type="dxa" w:w="1055"/>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pass</w:t>
            </w:r>
          </w:p>
        </w:tc>
        <w:tc>
          <w:tcPr>
            <w:tcW w:type="dxa" w:w="1318"/>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pass</w:t>
            </w:r>
          </w:p>
        </w:tc>
        <w:tc>
          <w:tcPr>
            <w:tcW w:type="dxa" w:w="1055"/>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pass</w:t>
            </w:r>
          </w:p>
        </w:tc>
        <w:tc>
          <w:tcPr>
            <w:tcW w:type="dxa" w:w="923"/>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15.67</w:t>
            </w:r>
          </w:p>
        </w:tc>
      </w:tr>
      <w:tr>
        <w:tc>
          <w:tcPr>
            <w:tcW w:type="dxa" w:w="3032"/>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nuclear-history-wait</w:t>
            </w:r>
          </w:p>
        </w:tc>
        <w:tc>
          <w:tcPr>
            <w:tcW w:type="dxa" w:w="1977"/>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history (llm)</w:t>
            </w:r>
          </w:p>
        </w:tc>
        <w:tc>
          <w:tcPr>
            <w:tcW w:type="dxa" w:w="1055"/>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pass</w:t>
            </w:r>
          </w:p>
        </w:tc>
        <w:tc>
          <w:tcPr>
            <w:tcW w:type="dxa" w:w="1318"/>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pass</w:t>
            </w:r>
          </w:p>
        </w:tc>
        <w:tc>
          <w:tcPr>
            <w:tcW w:type="dxa" w:w="1055"/>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pass</w:t>
            </w:r>
          </w:p>
        </w:tc>
        <w:tc>
          <w:tcPr>
            <w:tcW w:type="dxa" w:w="923"/>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16.63</w:t>
            </w:r>
          </w:p>
        </w:tc>
      </w:tr>
    </w:tbl>
    <w:p>
      <w:pPr>
        <w:spacing w:before="40" w:after="200" w:line="240" w:lineRule="auto"/>
      </w:pPr>
    </w:p>
    <w:p>
      <w:pPr>
        <w:spacing w:before="80" w:after="40" w:line="240" w:lineRule="auto"/>
      </w:pPr>
      <w:r>
        <w:rPr>
          <w:rFonts w:ascii="Calibri" w:hAnsi="Calibri" w:eastAsia="Calibri"/>
          <w:b w:val="0"/>
          <w:i/>
          <w:color w:val="5C6570"/>
          <w:sz w:val="18"/>
        </w:rPr>
        <w:t>Harness summary line (from evaluation_harness/run.py)</w:t>
      </w:r>
    </w:p>
    <w:p>
      <w:pPr>
        <w:spacing w:before="0" w:after="0" w:line="259" w:lineRule="auto"/>
        <w:ind w:left="144"/>
        <w:shd w:val="clear" w:fill="F5F6F8"/>
      </w:pPr>
      <w:r>
        <w:rPr>
          <w:rFonts w:ascii="Consolas" w:hAnsi="Consolas" w:eastAsia="Consolas"/>
          <w:b w:val="0"/>
          <w:i w:val="0"/>
          <w:color w:val="1F2937"/>
          <w:sz w:val="18"/>
        </w:rPr>
        <w:t>Eval scores: retrieval recall (rerank@5) 11/11 (100.0%)  answer accuracy 11/11 (100.0%)  latency mean 17.45s  total 192.01s</w:t>
      </w:r>
    </w:p>
    <w:p>
      <w:pPr>
        <w:spacing w:before="0" w:after="0" w:line="259" w:lineRule="auto"/>
        <w:ind w:left="144"/>
        <w:shd w:val="clear" w:fill="F5F6F8"/>
      </w:pPr>
      <w:r>
        <w:rPr>
          <w:rFonts w:ascii="Consolas" w:hAnsi="Consolas" w:eastAsia="Consolas"/>
          <w:b w:val="0"/>
          <w:i w:val="0"/>
          <w:color w:val="1F2937"/>
          <w:sz w:val="18"/>
        </w:rPr>
        <w:t>Wrote results/eval_results.json</w:t>
      </w:r>
    </w:p>
    <w:p>
      <w:pPr>
        <w:spacing w:before="0" w:after="0" w:line="259" w:lineRule="auto"/>
        <w:ind w:left="144"/>
        <w:shd w:val="clear" w:fill="F5F6F8"/>
      </w:pPr>
      <w:r>
        <w:rPr>
          <w:rFonts w:ascii="Consolas" w:hAnsi="Consolas" w:eastAsia="Consolas"/>
          <w:b w:val="0"/>
          <w:i w:val="0"/>
          <w:color w:val="1F2937"/>
          <w:sz w:val="18"/>
        </w:rPr>
        <w:t>Wrote results/eval_report.md</w:t>
      </w:r>
    </w:p>
    <w:p>
      <w:pPr>
        <w:spacing w:before="0" w:after="160" w:line="240" w:lineRule="auto"/>
      </w:pPr>
    </w:p>
    <w:p>
      <w:pPr>
        <w:spacing w:before="120" w:after="0" w:line="259" w:lineRule="auto"/>
        <w:shd w:val="clear" w:fill="EEF3F8"/>
      </w:pPr>
      <w:r>
        <w:rPr>
          <w:rFonts w:ascii="Calibri" w:hAnsi="Calibri" w:eastAsia="Calibri"/>
          <w:b/>
          <w:i w:val="0"/>
          <w:color w:val="1B2A4A"/>
          <w:sz w:val="22"/>
        </w:rPr>
        <w:t xml:space="preserve">Screenshot  </w:t>
      </w:r>
      <w:r>
        <w:rPr>
          <w:rFonts w:ascii="Consolas" w:hAnsi="Consolas" w:eastAsia="Consolas"/>
          <w:b w:val="0"/>
          <w:i w:val="0"/>
          <w:color w:val="2F5D8A"/>
          <w:sz w:val="20"/>
        </w:rPr>
        <w:t>screenshots/08-eval-harness-terminal.png</w:t>
      </w:r>
    </w:p>
    <w:p>
      <w:pPr>
        <w:spacing w:before="0" w:after="0" w:line="259" w:lineRule="auto"/>
        <w:shd w:val="clear" w:fill="EEF3F8"/>
      </w:pPr>
      <w:r>
        <w:rPr>
          <w:rFonts w:ascii="Calibri" w:hAnsi="Calibri" w:eastAsia="Calibri"/>
          <w:b w:val="0"/>
          <w:i w:val="0"/>
          <w:color w:val="2C333A"/>
          <w:sz w:val="20"/>
        </w:rPr>
        <w:t>Terminal of python -m pytest tests/test_eval.py -v --tb=short, including the harness summary with recall and accuracy (11/11) and the pytest PASSED lines.</w:t>
      </w:r>
    </w:p>
    <w:p>
      <w:pPr>
        <w:spacing w:before="0" w:after="0" w:line="259" w:lineRule="auto"/>
        <w:shd w:val="clear" w:fill="EEF3F8"/>
      </w:pPr>
      <w:r>
        <w:rPr>
          <w:rFonts w:ascii="Calibri" w:hAnsi="Calibri" w:eastAsia="Calibri"/>
          <w:b w:val="0"/>
          <w:i/>
          <w:color w:val="5C6570"/>
          <w:sz w:val="18"/>
        </w:rPr>
        <w:t>Scroll so both the per-question log and the final scores are visible, or use two stacked shots in one image.</w:t>
      </w:r>
    </w:p>
    <w:p>
      <w:pPr>
        <w:spacing w:before="0" w:after="160" w:line="240" w:lineRule="auto"/>
      </w:pPr>
    </w:p>
    <w:p>
      <w:pPr>
        <w:pStyle w:val="Heading1"/>
        <w:spacing w:before="320" w:after="120"/>
      </w:pPr>
      <w:r>
        <w:rPr>
          <w:rFonts w:ascii="Calibri" w:hAnsi="Calibri" w:eastAsia="Calibri"/>
          <w:b/>
          <w:i w:val="0"/>
          <w:color w:val="1B2A4A"/>
          <w:sz w:val="32"/>
        </w:rPr>
        <w:t>9. Planted issue: question, flawed answer, diagnosis</w:t>
      </w:r>
    </w:p>
    <w:p>
      <w:pPr>
        <w:spacing w:before="0" w:after="160" w:line="276" w:lineRule="auto"/>
      </w:pPr>
      <w:r>
        <w:rPr>
          <w:rFonts w:ascii="Calibri" w:hAnsi="Calibri" w:eastAsia="Calibri"/>
          <w:b w:val="0"/>
          <w:i w:val="0"/>
          <w:color w:val="2C333A"/>
          <w:sz w:val="22"/>
        </w:rPr>
        <w:t>The probing question is a current-rule ask that matches both versions. With no version filter, dense search ranks the v1 and v2 nuclear leaves together because the wording is almost the same. The generator then has two live-looking excerpts that contradict each other.</w:t>
      </w:r>
    </w:p>
    <w:p>
      <w:pPr>
        <w:pStyle w:val="Heading2"/>
        <w:spacing w:before="240" w:after="80"/>
      </w:pPr>
      <w:r>
        <w:rPr>
          <w:rFonts w:ascii="Calibri" w:hAnsi="Calibri" w:eastAsia="Calibri"/>
          <w:b/>
          <w:i w:val="0"/>
          <w:color w:val="2F5D8A"/>
          <w:sz w:val="26"/>
        </w:rPr>
        <w:t>The question</w:t>
      </w:r>
    </w:p>
    <w:p>
      <w:pPr>
        <w:spacing w:before="80" w:after="0" w:line="259" w:lineRule="auto"/>
        <w:shd w:val="clear" w:fill="F7F4EA"/>
      </w:pPr>
      <w:r>
        <w:rPr>
          <w:rFonts w:ascii="Calibri" w:hAnsi="Calibri" w:eastAsia="Calibri"/>
          <w:b/>
          <w:i w:val="0"/>
          <w:color w:val="1B2A4A"/>
          <w:sz w:val="22"/>
        </w:rPr>
        <w:t>Probing question</w:t>
      </w:r>
    </w:p>
    <w:p>
      <w:pPr>
        <w:spacing w:before="0" w:after="160" w:line="269" w:lineRule="auto"/>
        <w:shd w:val="clear" w:fill="F7F4EA"/>
      </w:pPr>
      <w:r>
        <w:rPr>
          <w:rFonts w:ascii="Calibri" w:hAnsi="Calibri" w:eastAsia="Calibri"/>
          <w:b w:val="0"/>
          <w:i w:val="0"/>
          <w:color w:val="2C333A"/>
          <w:sz w:val="22"/>
        </w:rPr>
        <w:t>When can I go outside after a nuclear blast?</w:t>
      </w:r>
    </w:p>
    <w:p>
      <w:pPr>
        <w:spacing w:before="0" w:after="160" w:line="276" w:lineRule="auto"/>
      </w:pPr>
      <w:r>
        <w:rPr>
          <w:rFonts w:ascii="Calibri" w:hAnsi="Calibri" w:eastAsia="Calibri"/>
          <w:b w:val="0"/>
          <w:i/>
          <w:color w:val="5C6570"/>
          <w:sz w:val="20"/>
        </w:rPr>
        <w:t>This is not phrased as history (“what changed”, “old version”). A current-lane router would drop stale v1. The flawed answer below is what happens when both files are treated as in force.</w:t>
      </w:r>
    </w:p>
    <w:p>
      <w:pPr>
        <w:pStyle w:val="Heading2"/>
        <w:spacing w:before="240" w:after="80"/>
      </w:pPr>
      <w:r>
        <w:rPr>
          <w:rFonts w:ascii="Calibri" w:hAnsi="Calibri" w:eastAsia="Calibri"/>
          <w:b/>
          <w:i w:val="0"/>
          <w:color w:val="2F5D8A"/>
          <w:sz w:val="26"/>
        </w:rPr>
        <w:t>The system’s flawed answer</w:t>
      </w:r>
    </w:p>
    <w:p>
      <w:pPr>
        <w:spacing w:before="0" w:after="160" w:line="276" w:lineRule="auto"/>
      </w:pPr>
      <w:r>
        <w:rPr>
          <w:rFonts w:ascii="Calibri" w:hAnsi="Calibri" w:eastAsia="Calibri"/>
          <w:b w:val="0"/>
          <w:i w:val="0"/>
          <w:color w:val="2C333A"/>
          <w:sz w:val="22"/>
        </w:rPr>
        <w:t>Without the stale filter, retrieved context includes Preparedness v1 §4.2 (two hours) and Preparedness v2 §4.3 (two weeks). A grounded model should not invent a third number, so it surfaces both. That looks like a confused assistant. The confusion is already in the corpus.</w:t>
      </w:r>
    </w:p>
    <w:p>
      <w:pPr>
        <w:spacing w:before="80" w:after="0" w:line="259" w:lineRule="auto"/>
        <w:shd w:val="clear" w:fill="F7F4EA"/>
      </w:pPr>
      <w:r>
        <w:rPr>
          <w:rFonts w:ascii="Calibri" w:hAnsi="Calibri" w:eastAsia="Calibri"/>
          <w:b/>
          <w:i w:val="0"/>
          <w:color w:val="1B2A4A"/>
          <w:sz w:val="22"/>
        </w:rPr>
        <w:t>Flawed answer (unfiltered retrieval — both versions treated as live)</w:t>
      </w:r>
    </w:p>
    <w:p>
      <w:pPr>
        <w:spacing w:before="0" w:after="160" w:line="269" w:lineRule="auto"/>
        <w:shd w:val="clear" w:fill="F7F4EA"/>
      </w:pPr>
      <w:r>
        <w:rPr>
          <w:rFonts w:ascii="Calibri" w:hAnsi="Calibri" w:eastAsia="Calibri"/>
          <w:b w:val="0"/>
          <w:i w:val="0"/>
          <w:color w:val="2C333A"/>
          <w:sz w:val="22"/>
        </w:rPr>
        <w:t>You may go outside after a two-hour waiting period, assuming radiation levels are acceptable. You must also remain indoors for a minimum of two weeks following the event, and going outside before that is prohibited except for verified emergency personnel.</w:t>
      </w:r>
    </w:p>
    <w:p>
      <w:pPr>
        <w:spacing w:before="0" w:after="160" w:line="276" w:lineRule="auto"/>
      </w:pPr>
      <w:r>
        <w:rPr>
          <w:rFonts w:ascii="Calibri" w:hAnsi="Calibri" w:eastAsia="Calibri"/>
          <w:b w:val="0"/>
          <w:i w:val="0"/>
          <w:color w:val="2C333A"/>
          <w:sz w:val="22"/>
        </w:rPr>
        <w:t>The same pattern appears for tokens. “How many tokens do I get at the start of each six-hour cycle?” retrieves 1,000,000 from v1 and 500,000 from v2 unless stale v1 is dropped. The answer becomes both numbers, or an ambiguous mix.</w:t>
      </w:r>
    </w:p>
    <w:p>
      <w:pPr>
        <w:spacing w:before="120" w:after="0" w:line="259" w:lineRule="auto"/>
        <w:shd w:val="clear" w:fill="EEF3F8"/>
      </w:pPr>
      <w:r>
        <w:rPr>
          <w:rFonts w:ascii="Calibri" w:hAnsi="Calibri" w:eastAsia="Calibri"/>
          <w:b/>
          <w:i w:val="0"/>
          <w:color w:val="1B2A4A"/>
          <w:sz w:val="22"/>
        </w:rPr>
        <w:t xml:space="preserve">Screenshot  </w:t>
      </w:r>
      <w:r>
        <w:rPr>
          <w:rFonts w:ascii="Consolas" w:hAnsi="Consolas" w:eastAsia="Consolas"/>
          <w:b w:val="0"/>
          <w:i w:val="0"/>
          <w:color w:val="2F5D8A"/>
          <w:sz w:val="20"/>
        </w:rPr>
        <w:t>screenshots/09-planted-issue-flawed-answer.png</w:t>
      </w:r>
    </w:p>
    <w:p>
      <w:pPr>
        <w:spacing w:before="0" w:after="0" w:line="259" w:lineRule="auto"/>
        <w:shd w:val="clear" w:fill="EEF3F8"/>
      </w:pPr>
      <w:r>
        <w:rPr>
          <w:rFonts w:ascii="Calibri" w:hAnsi="Calibri" w:eastAsia="Calibri"/>
          <w:b w:val="0"/>
          <w:i w:val="0"/>
          <w:color w:val="2C333A"/>
          <w:sz w:val="20"/>
        </w:rPr>
        <w:t>Capture the probing question and the conflicting answer in one frame: terminal, notebook, or chat UI. Ideally show retrieved chunks from both v1 (two hours) and v2 (two weeks).</w:t>
      </w:r>
    </w:p>
    <w:p>
      <w:pPr>
        <w:spacing w:before="0" w:after="0" w:line="259" w:lineRule="auto"/>
        <w:shd w:val="clear" w:fill="EEF3F8"/>
      </w:pPr>
      <w:r>
        <w:rPr>
          <w:rFonts w:ascii="Calibri" w:hAnsi="Calibri" w:eastAsia="Calibri"/>
          <w:b w:val="0"/>
          <w:i/>
          <w:color w:val="5C6570"/>
          <w:sz w:val="18"/>
        </w:rPr>
        <w:t>If you re-run this, temporarily search with no stale filter, or use the history pool without saying so in the question, so both versions appear.</w:t>
      </w:r>
    </w:p>
    <w:p>
      <w:pPr>
        <w:spacing w:before="0" w:after="160" w:line="240" w:lineRule="auto"/>
      </w:pPr>
    </w:p>
    <w:p>
      <w:pPr>
        <w:pStyle w:val="Heading2"/>
        <w:spacing w:before="240" w:after="80"/>
      </w:pPr>
      <w:r>
        <w:rPr>
          <w:rFonts w:ascii="Calibri" w:hAnsi="Calibri" w:eastAsia="Calibri"/>
          <w:b/>
          <w:i w:val="0"/>
          <w:color w:val="2F5D8A"/>
          <w:sz w:val="26"/>
        </w:rPr>
        <w:t>Written diagnosis</w:t>
      </w:r>
    </w:p>
    <w:p>
      <w:pPr>
        <w:spacing w:before="0" w:after="160" w:line="276" w:lineRule="auto"/>
      </w:pPr>
      <w:r>
        <w:rPr>
          <w:rFonts w:ascii="Calibri" w:hAnsi="Calibri" w:eastAsia="Calibri"/>
          <w:b w:val="0"/>
          <w:i w:val="0"/>
          <w:color w:val="2C333A"/>
          <w:sz w:val="22"/>
        </w:rPr>
        <w:t>Root cause is source data, not the embedder, the index, or the generator.</w:t>
      </w:r>
    </w:p>
    <w:p>
      <w:pPr>
        <w:pStyle w:val="ListBullet"/>
        <w:spacing w:before="0" w:after="60"/>
        <w:ind w:left="360"/>
      </w:pPr>
      <w:r>
        <w:rPr>
          <w:rFonts w:ascii="Calibri" w:hAnsi="Calibri" w:eastAsia="Calibri"/>
          <w:b w:val="0"/>
          <w:i w:val="0"/>
          <w:color w:val="2C333A"/>
          <w:sz w:val="22"/>
        </w:rPr>
        <w:t>Two files for one policy are both in docs/ and both are ingested: Preparedness Policy v1.0.pdf and Preparedness Policy v2.0.docx.</w:t>
      </w:r>
    </w:p>
    <w:p>
      <w:pPr>
        <w:pStyle w:val="ListBullet"/>
        <w:spacing w:before="0" w:after="60"/>
        <w:ind w:left="360"/>
      </w:pPr>
      <w:r>
        <w:rPr>
          <w:rFonts w:ascii="Calibri" w:hAnsi="Calibri" w:eastAsia="Calibri"/>
          <w:b w:val="0"/>
          <w:i w:val="0"/>
          <w:color w:val="2C333A"/>
          <w:sz w:val="22"/>
        </w:rPr>
        <w:t>v1 §4.2 All-Clear Timing says employees may go outside after two hours. v2 §4.3 Duration of Sheltering says remain indoors for two weeks.</w:t>
      </w:r>
    </w:p>
    <w:p>
      <w:pPr>
        <w:pStyle w:val="ListBullet"/>
        <w:spacing w:before="0" w:after="60"/>
        <w:ind w:left="360"/>
      </w:pPr>
      <w:r>
        <w:rPr>
          <w:rFonts w:ascii="Calibri" w:hAnsi="Calibri" w:eastAsia="Calibri"/>
          <w:b w:val="0"/>
          <w:i w:val="0"/>
          <w:color w:val="2C333A"/>
          <w:sz w:val="22"/>
        </w:rPr>
        <w:t>The question “when can I go outside after a blast?” is semantically identical to both sections, so cosine retrieval ranks both.</w:t>
      </w:r>
    </w:p>
    <w:p>
      <w:pPr>
        <w:pStyle w:val="ListBullet"/>
        <w:spacing w:before="0" w:after="60"/>
        <w:ind w:left="360"/>
      </w:pPr>
      <w:r>
        <w:rPr>
          <w:rFonts w:ascii="Calibri" w:hAnsi="Calibri" w:eastAsia="Calibri"/>
          <w:b w:val="0"/>
          <w:i w:val="0"/>
          <w:color w:val="2C333A"/>
          <w:sz w:val="22"/>
        </w:rPr>
        <w:t>Once both excerpts are in the prompt and both look current, a grounded model should report the conflict rather than pick a winner. Hedging is correct behavior on bad inputs.</w:t>
      </w:r>
    </w:p>
    <w:p>
      <w:pPr>
        <w:pStyle w:val="ListBullet"/>
        <w:spacing w:before="0" w:after="60"/>
        <w:ind w:left="360"/>
      </w:pPr>
      <w:r>
        <w:rPr>
          <w:rFonts w:ascii="Calibri" w:hAnsi="Calibri" w:eastAsia="Calibri"/>
          <w:b w:val="0"/>
          <w:i w:val="0"/>
          <w:color w:val="2C333A"/>
          <w:sz w:val="22"/>
        </w:rPr>
        <w:t>Chunking, embeddings, and generation are doing what they should with conflicting excerpts. Fixing the answer by prompting “prefer v2” would hide the data bug.</w:t>
      </w:r>
    </w:p>
    <w:p>
      <w:pPr>
        <w:pStyle w:val="Heading3"/>
        <w:spacing w:before="200" w:after="80"/>
      </w:pPr>
      <w:r>
        <w:rPr>
          <w:rFonts w:ascii="Calibri" w:hAnsi="Calibri" w:eastAsia="Calibri"/>
          <w:b/>
          <w:i w:val="0"/>
          <w:color w:val="1B2A4A"/>
          <w:sz w:val="24"/>
        </w:rPr>
        <w:t>Trace from answer back to files</w:t>
      </w:r>
    </w:p>
    <w:tbl>
      <w:tblPr>
        <w:tblW w:type="dxa" w:w="9360"/>
        <w:jc w:val="center"/>
        <w:tblLayout w:type="fixed"/>
        <w:tblLook w:firstColumn="1" w:firstRow="1" w:lastColumn="0" w:lastRow="0" w:noHBand="0" w:noVBand="1" w:val="04A0"/>
      </w:tblPr>
      <w:tblGrid>
        <w:gridCol w:w="2900"/>
        <w:gridCol w:w="3296"/>
        <w:gridCol w:w="3164"/>
      </w:tblGrid>
      <w:tr>
        <w:tc>
          <w:tcPr>
            <w:tcW w:type="dxa" w:w="2900"/>
            <w:shd w:fill="1B2A4A" w:val="clear"/>
            <w:tcBorders>
              <w:top w:val="single" w:sz="4" w:space="0" w:color="1B2A4A"/>
              <w:left w:val="single" w:sz="4" w:space="0" w:color="1B2A4A"/>
              <w:bottom w:val="single" w:sz="4" w:space="0" w:color="1B2A4A"/>
              <w:right w:val="single" w:sz="4" w:space="0" w:color="1B2A4A"/>
            </w:tcBorders>
            <w:tcMar>
              <w:top w:w="40" w:type="dxa"/>
              <w:left w:w="70" w:type="dxa"/>
              <w:bottom w:w="40" w:type="dxa"/>
              <w:right w:w="70" w:type="dxa"/>
            </w:tcMar>
          </w:tcPr>
          <w:p>
            <w:pPr>
              <w:spacing w:before="0" w:after="0"/>
            </w:pPr>
            <w:r>
              <w:rPr>
                <w:rFonts w:ascii="Calibri" w:hAnsi="Calibri" w:eastAsia="Calibri"/>
                <w:b/>
                <w:i w:val="0"/>
                <w:color w:val="FFFFFF"/>
                <w:sz w:val="18"/>
              </w:rPr>
              <w:t>Observed in the answer</w:t>
            </w:r>
          </w:p>
        </w:tc>
        <w:tc>
          <w:tcPr>
            <w:tcW w:type="dxa" w:w="3296"/>
            <w:shd w:fill="1B2A4A" w:val="clear"/>
            <w:tcBorders>
              <w:top w:val="single" w:sz="4" w:space="0" w:color="1B2A4A"/>
              <w:left w:val="single" w:sz="4" w:space="0" w:color="1B2A4A"/>
              <w:bottom w:val="single" w:sz="4" w:space="0" w:color="1B2A4A"/>
              <w:right w:val="single" w:sz="4" w:space="0" w:color="1B2A4A"/>
            </w:tcBorders>
            <w:tcMar>
              <w:top w:w="40" w:type="dxa"/>
              <w:left w:w="70" w:type="dxa"/>
              <w:bottom w:w="40" w:type="dxa"/>
              <w:right w:w="70" w:type="dxa"/>
            </w:tcMar>
          </w:tcPr>
          <w:p>
            <w:pPr>
              <w:spacing w:before="0" w:after="0"/>
            </w:pPr>
            <w:r>
              <w:rPr>
                <w:rFonts w:ascii="Calibri" w:hAnsi="Calibri" w:eastAsia="Calibri"/>
                <w:b/>
                <w:i w:val="0"/>
                <w:color w:val="FFFFFF"/>
                <w:sz w:val="18"/>
              </w:rPr>
              <w:t>Retrieved leaf</w:t>
            </w:r>
          </w:p>
        </w:tc>
        <w:tc>
          <w:tcPr>
            <w:tcW w:type="dxa" w:w="3164"/>
            <w:shd w:fill="1B2A4A" w:val="clear"/>
            <w:tcBorders>
              <w:top w:val="single" w:sz="4" w:space="0" w:color="1B2A4A"/>
              <w:left w:val="single" w:sz="4" w:space="0" w:color="1B2A4A"/>
              <w:bottom w:val="single" w:sz="4" w:space="0" w:color="1B2A4A"/>
              <w:right w:val="single" w:sz="4" w:space="0" w:color="1B2A4A"/>
            </w:tcBorders>
            <w:tcMar>
              <w:top w:w="40" w:type="dxa"/>
              <w:left w:w="70" w:type="dxa"/>
              <w:bottom w:w="40" w:type="dxa"/>
              <w:right w:w="70" w:type="dxa"/>
            </w:tcMar>
          </w:tcPr>
          <w:p>
            <w:pPr>
              <w:spacing w:before="0" w:after="0"/>
            </w:pPr>
            <w:r>
              <w:rPr>
                <w:rFonts w:ascii="Calibri" w:hAnsi="Calibri" w:eastAsia="Calibri"/>
                <w:b/>
                <w:i w:val="0"/>
                <w:color w:val="FFFFFF"/>
                <w:sz w:val="18"/>
              </w:rPr>
              <w:t>Source file and section</w:t>
            </w:r>
          </w:p>
        </w:tc>
      </w:tr>
      <w:tr>
        <w:tc>
          <w:tcPr>
            <w:tcW w:type="dxa" w:w="2900"/>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two-hour waiting period</w:t>
            </w:r>
          </w:p>
        </w:tc>
        <w:tc>
          <w:tcPr>
            <w:tcW w:type="dxa" w:w="3296"/>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preparedness-policy:v1.0:nuclear-apocalypse-protocol:all-clear-timing</w:t>
            </w:r>
          </w:p>
        </w:tc>
        <w:tc>
          <w:tcPr>
            <w:tcW w:type="dxa" w:w="3164"/>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docs/Preparedness Policy v1.0.pdf — §4.2 All-Clear Timing</w:t>
            </w:r>
          </w:p>
        </w:tc>
      </w:tr>
      <w:tr>
        <w:tc>
          <w:tcPr>
            <w:tcW w:type="dxa" w:w="2900"/>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remain indoors for two weeks</w:t>
            </w:r>
          </w:p>
        </w:tc>
        <w:tc>
          <w:tcPr>
            <w:tcW w:type="dxa" w:w="3296"/>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preparedness-policy:v2.0:nuclear-apocalypse-protocol-updated:duration-of-sheltering</w:t>
            </w:r>
          </w:p>
        </w:tc>
        <w:tc>
          <w:tcPr>
            <w:tcW w:type="dxa" w:w="3164"/>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docs/Preparedness Policy v2.0.docx — §4.3 Duration of Sheltering</w:t>
            </w:r>
          </w:p>
        </w:tc>
      </w:tr>
    </w:tbl>
    <w:p>
      <w:pPr>
        <w:spacing w:before="40" w:after="200" w:line="240" w:lineRule="auto"/>
      </w:pPr>
    </w:p>
    <w:p>
      <w:pPr>
        <w:pStyle w:val="Heading3"/>
        <w:spacing w:before="200" w:after="80"/>
      </w:pPr>
      <w:r>
        <w:rPr>
          <w:rFonts w:ascii="Calibri" w:hAnsi="Calibri" w:eastAsia="Calibri"/>
          <w:b/>
          <w:i w:val="0"/>
          <w:color w:val="1B2A4A"/>
          <w:sz w:val="24"/>
        </w:rPr>
        <w:t>Why this is not a pipeline bug</w:t>
      </w:r>
    </w:p>
    <w:p>
      <w:pPr>
        <w:pStyle w:val="ListBullet"/>
        <w:spacing w:before="0" w:after="60"/>
        <w:ind w:left="360"/>
      </w:pPr>
      <w:r>
        <w:rPr>
          <w:rFonts w:ascii="Calibri" w:hAnsi="Calibri" w:eastAsia="Calibri"/>
          <w:b w:val="0"/>
          <w:i w:val="0"/>
          <w:color w:val="2C333A"/>
          <w:sz w:val="22"/>
        </w:rPr>
        <w:t>Both versions are real files in docs/ and both are ingested on purpose.</w:t>
      </w:r>
    </w:p>
    <w:p>
      <w:pPr>
        <w:pStyle w:val="ListBullet"/>
        <w:spacing w:before="0" w:after="60"/>
        <w:ind w:left="360"/>
      </w:pPr>
      <w:r>
        <w:rPr>
          <w:rFonts w:ascii="Calibri" w:hAnsi="Calibri" w:eastAsia="Calibri"/>
          <w:b w:val="0"/>
          <w:i w:val="0"/>
          <w:color w:val="2C333A"/>
          <w:sz w:val="22"/>
        </w:rPr>
        <w:t>The questions are semantically identical across versions, so dense search ranks both.</w:t>
      </w:r>
    </w:p>
    <w:p>
      <w:pPr>
        <w:pStyle w:val="ListBullet"/>
        <w:spacing w:before="0" w:after="60"/>
        <w:ind w:left="360"/>
      </w:pPr>
      <w:r>
        <w:rPr>
          <w:rFonts w:ascii="Calibri" w:hAnsi="Calibri" w:eastAsia="Calibri"/>
          <w:b w:val="0"/>
          <w:i w:val="0"/>
          <w:color w:val="2C333A"/>
          <w:sz w:val="22"/>
        </w:rPr>
        <w:t>Once both excerpts are in the prompt, a grounded model should surface the conflict rather than invent a third number.</w:t>
      </w:r>
    </w:p>
    <w:p>
      <w:pPr>
        <w:pStyle w:val="ListBullet"/>
        <w:spacing w:before="0" w:after="60"/>
        <w:ind w:left="360"/>
      </w:pPr>
      <w:r>
        <w:rPr>
          <w:rFonts w:ascii="Calibri" w:hAnsi="Calibri" w:eastAsia="Calibri"/>
          <w:b w:val="0"/>
          <w:i w:val="0"/>
          <w:color w:val="2C333A"/>
          <w:sz w:val="22"/>
        </w:rPr>
        <w:t>After ingest, v1 nuclear and token leaves are marked stale and v2 added. The router is a retrieve-time filter on that metadata. It does not rewrite the PDFs.</w:t>
      </w:r>
    </w:p>
    <w:p>
      <w:pPr>
        <w:pStyle w:val="Heading3"/>
        <w:spacing w:before="200" w:after="80"/>
      </w:pPr>
      <w:r>
        <w:rPr>
          <w:rFonts w:ascii="Calibri" w:hAnsi="Calibri" w:eastAsia="Calibri"/>
          <w:b/>
          <w:i w:val="0"/>
          <w:color w:val="1B2A4A"/>
          <w:sz w:val="24"/>
        </w:rPr>
        <w:t>What the current pipeline does about it</w:t>
      </w:r>
    </w:p>
    <w:p>
      <w:pPr>
        <w:spacing w:before="0" w:after="160" w:line="276" w:lineRule="auto"/>
      </w:pPr>
      <w:r>
        <w:rPr>
          <w:rFonts w:ascii="Calibri" w:hAnsi="Calibri" w:eastAsia="Calibri"/>
          <w:b w:val="0"/>
          <w:i w:val="0"/>
          <w:color w:val="2C333A"/>
          <w:sz w:val="22"/>
        </w:rPr>
        <w:t>Mitigation is retrieve-time, not a rewrite of the handbooks. The router sends “current rule” questions to in-force leaves only (change_status != stale) and “what changed / old version” questions to the full history pool.</w:t>
      </w:r>
    </w:p>
    <w:tbl>
      <w:tblPr>
        <w:tblW w:type="dxa" w:w="9360"/>
        <w:jc w:val="center"/>
        <w:tblLayout w:type="fixed"/>
        <w:tblLook w:firstColumn="1" w:firstRow="1" w:lastColumn="0" w:lastRow="0" w:noHBand="0" w:noVBand="1" w:val="04A0"/>
      </w:tblPr>
      <w:tblGrid>
        <w:gridCol w:w="2109"/>
        <w:gridCol w:w="1846"/>
        <w:gridCol w:w="2768"/>
        <w:gridCol w:w="2637"/>
      </w:tblGrid>
      <w:tr>
        <w:tc>
          <w:tcPr>
            <w:tcW w:type="dxa" w:w="2109"/>
            <w:shd w:fill="1B2A4A" w:val="clear"/>
            <w:tcBorders>
              <w:top w:val="single" w:sz="4" w:space="0" w:color="1B2A4A"/>
              <w:left w:val="single" w:sz="4" w:space="0" w:color="1B2A4A"/>
              <w:bottom w:val="single" w:sz="4" w:space="0" w:color="1B2A4A"/>
              <w:right w:val="single" w:sz="4" w:space="0" w:color="1B2A4A"/>
            </w:tcBorders>
            <w:tcMar>
              <w:top w:w="40" w:type="dxa"/>
              <w:left w:w="70" w:type="dxa"/>
              <w:bottom w:w="40" w:type="dxa"/>
              <w:right w:w="70" w:type="dxa"/>
            </w:tcMar>
          </w:tcPr>
          <w:p>
            <w:pPr>
              <w:spacing w:before="0" w:after="0"/>
            </w:pPr>
            <w:r>
              <w:rPr>
                <w:rFonts w:ascii="Calibri" w:hAnsi="Calibri" w:eastAsia="Calibri"/>
                <w:b/>
                <w:i w:val="0"/>
                <w:color w:val="FFFFFF"/>
                <w:sz w:val="18"/>
              </w:rPr>
              <w:t>Lane</w:t>
            </w:r>
          </w:p>
        </w:tc>
        <w:tc>
          <w:tcPr>
            <w:tcW w:type="dxa" w:w="1846"/>
            <w:shd w:fill="1B2A4A" w:val="clear"/>
            <w:tcBorders>
              <w:top w:val="single" w:sz="4" w:space="0" w:color="1B2A4A"/>
              <w:left w:val="single" w:sz="4" w:space="0" w:color="1B2A4A"/>
              <w:bottom w:val="single" w:sz="4" w:space="0" w:color="1B2A4A"/>
              <w:right w:val="single" w:sz="4" w:space="0" w:color="1B2A4A"/>
            </w:tcBorders>
            <w:tcMar>
              <w:top w:w="40" w:type="dxa"/>
              <w:left w:w="70" w:type="dxa"/>
              <w:bottom w:w="40" w:type="dxa"/>
              <w:right w:w="70" w:type="dxa"/>
            </w:tcMar>
          </w:tcPr>
          <w:p>
            <w:pPr>
              <w:spacing w:before="0" w:after="0"/>
            </w:pPr>
            <w:r>
              <w:rPr>
                <w:rFonts w:ascii="Calibri" w:hAnsi="Calibri" w:eastAsia="Calibri"/>
                <w:b/>
                <w:i w:val="0"/>
                <w:color w:val="FFFFFF"/>
                <w:sz w:val="18"/>
              </w:rPr>
              <w:t>Filter</w:t>
            </w:r>
          </w:p>
        </w:tc>
        <w:tc>
          <w:tcPr>
            <w:tcW w:type="dxa" w:w="2768"/>
            <w:shd w:fill="1B2A4A" w:val="clear"/>
            <w:tcBorders>
              <w:top w:val="single" w:sz="4" w:space="0" w:color="1B2A4A"/>
              <w:left w:val="single" w:sz="4" w:space="0" w:color="1B2A4A"/>
              <w:bottom w:val="single" w:sz="4" w:space="0" w:color="1B2A4A"/>
              <w:right w:val="single" w:sz="4" w:space="0" w:color="1B2A4A"/>
            </w:tcBorders>
            <w:tcMar>
              <w:top w:w="40" w:type="dxa"/>
              <w:left w:w="70" w:type="dxa"/>
              <w:bottom w:w="40" w:type="dxa"/>
              <w:right w:w="70" w:type="dxa"/>
            </w:tcMar>
          </w:tcPr>
          <w:p>
            <w:pPr>
              <w:spacing w:before="0" w:after="0"/>
            </w:pPr>
            <w:r>
              <w:rPr>
                <w:rFonts w:ascii="Calibri" w:hAnsi="Calibri" w:eastAsia="Calibri"/>
                <w:b/>
                <w:i w:val="0"/>
                <w:color w:val="FFFFFF"/>
                <w:sz w:val="18"/>
              </w:rPr>
              <w:t>Nuclear wait</w:t>
            </w:r>
          </w:p>
        </w:tc>
        <w:tc>
          <w:tcPr>
            <w:tcW w:type="dxa" w:w="2637"/>
            <w:shd w:fill="1B2A4A" w:val="clear"/>
            <w:tcBorders>
              <w:top w:val="single" w:sz="4" w:space="0" w:color="1B2A4A"/>
              <w:left w:val="single" w:sz="4" w:space="0" w:color="1B2A4A"/>
              <w:bottom w:val="single" w:sz="4" w:space="0" w:color="1B2A4A"/>
              <w:right w:val="single" w:sz="4" w:space="0" w:color="1B2A4A"/>
            </w:tcBorders>
            <w:tcMar>
              <w:top w:w="40" w:type="dxa"/>
              <w:left w:w="70" w:type="dxa"/>
              <w:bottom w:w="40" w:type="dxa"/>
              <w:right w:w="70" w:type="dxa"/>
            </w:tcMar>
          </w:tcPr>
          <w:p>
            <w:pPr>
              <w:spacing w:before="0" w:after="0"/>
            </w:pPr>
            <w:r>
              <w:rPr>
                <w:rFonts w:ascii="Calibri" w:hAnsi="Calibri" w:eastAsia="Calibri"/>
                <w:b/>
                <w:i w:val="0"/>
                <w:color w:val="FFFFFF"/>
                <w:sz w:val="18"/>
              </w:rPr>
              <w:t>Token allocation</w:t>
            </w:r>
          </w:p>
        </w:tc>
      </w:tr>
      <w:tr>
        <w:tc>
          <w:tcPr>
            <w:tcW w:type="dxa" w:w="2109"/>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current (default)</w:t>
            </w:r>
          </w:p>
        </w:tc>
        <w:tc>
          <w:tcPr>
            <w:tcW w:type="dxa" w:w="1846"/>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drop stale</w:t>
            </w:r>
          </w:p>
        </w:tc>
        <w:tc>
          <w:tcPr>
            <w:tcW w:type="dxa" w:w="2768"/>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refrigerator / two weeks</w:t>
            </w:r>
          </w:p>
        </w:tc>
        <w:tc>
          <w:tcPr>
            <w:tcW w:type="dxa" w:w="2637"/>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500,000 per cycle</w:t>
            </w:r>
          </w:p>
        </w:tc>
      </w:tr>
      <w:tr>
        <w:tc>
          <w:tcPr>
            <w:tcW w:type="dxa" w:w="2109"/>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history</w:t>
            </w:r>
          </w:p>
        </w:tc>
        <w:tc>
          <w:tcPr>
            <w:tcW w:type="dxa" w:w="1846"/>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keep v1 and v2</w:t>
            </w:r>
          </w:p>
        </w:tc>
        <w:tc>
          <w:tcPr>
            <w:tcW w:type="dxa" w:w="2768"/>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previously two hours / now two weeks</w:t>
            </w:r>
          </w:p>
        </w:tc>
        <w:tc>
          <w:tcPr>
            <w:tcW w:type="dxa" w:w="2637"/>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previously 1,000,000 / now 500,000</w:t>
            </w:r>
          </w:p>
        </w:tc>
      </w:tr>
    </w:tbl>
    <w:p>
      <w:pPr>
        <w:spacing w:before="40" w:after="200" w:line="240" w:lineRule="auto"/>
      </w:pPr>
    </w:p>
    <w:p>
      <w:pPr>
        <w:spacing w:before="80" w:after="40" w:line="240" w:lineRule="auto"/>
      </w:pPr>
      <w:r>
        <w:rPr>
          <w:rFonts w:ascii="Calibri" w:hAnsi="Calibri" w:eastAsia="Calibri"/>
          <w:b w:val="0"/>
          <w:i/>
          <w:color w:val="5C6570"/>
          <w:sz w:val="18"/>
        </w:rPr>
        <w:t>src/retrieval/filters.py — current lane drops stale chunks</w:t>
      </w:r>
    </w:p>
    <w:p>
      <w:pPr>
        <w:spacing w:before="0" w:after="0" w:line="259" w:lineRule="auto"/>
        <w:ind w:left="144"/>
        <w:shd w:val="clear" w:fill="F5F6F8"/>
      </w:pPr>
      <w:r>
        <w:rPr>
          <w:rFonts w:ascii="Consolas" w:hAnsi="Consolas" w:eastAsia="Consolas"/>
          <w:b w:val="0"/>
          <w:i w:val="0"/>
          <w:color w:val="1F2937"/>
          <w:sz w:val="18"/>
        </w:rPr>
        <w:t>def chroma_where(decision: RouteDecision) -&gt; dict | None:</w:t>
      </w:r>
    </w:p>
    <w:p>
      <w:pPr>
        <w:spacing w:before="0" w:after="0" w:line="259" w:lineRule="auto"/>
        <w:ind w:left="144"/>
        <w:shd w:val="clear" w:fill="F5F6F8"/>
      </w:pPr>
      <w:r>
        <w:rPr>
          <w:rFonts w:ascii="Consolas" w:hAnsi="Consolas" w:eastAsia="Consolas"/>
          <w:b w:val="0"/>
          <w:i w:val="0"/>
          <w:color w:val="1F2937"/>
          <w:sz w:val="18"/>
        </w:rPr>
        <w:t xml:space="preserve">    """Current lane drops stale chunks. History keeps them. No policy filter."""</w:t>
      </w:r>
    </w:p>
    <w:p>
      <w:pPr>
        <w:spacing w:before="0" w:after="0" w:line="259" w:lineRule="auto"/>
        <w:ind w:left="144"/>
        <w:shd w:val="clear" w:fill="F5F6F8"/>
      </w:pPr>
      <w:r>
        <w:rPr>
          <w:rFonts w:ascii="Consolas" w:hAnsi="Consolas" w:eastAsia="Consolas"/>
          <w:b w:val="0"/>
          <w:i w:val="0"/>
          <w:color w:val="1F2937"/>
          <w:sz w:val="18"/>
        </w:rPr>
        <w:t xml:space="preserve">    if decision.lane == "history":</w:t>
      </w:r>
    </w:p>
    <w:p>
      <w:pPr>
        <w:spacing w:before="0" w:after="0" w:line="259" w:lineRule="auto"/>
        <w:ind w:left="144"/>
        <w:shd w:val="clear" w:fill="F5F6F8"/>
      </w:pPr>
      <w:r>
        <w:rPr>
          <w:rFonts w:ascii="Consolas" w:hAnsi="Consolas" w:eastAsia="Consolas"/>
          <w:b w:val="0"/>
          <w:i w:val="0"/>
          <w:color w:val="1F2937"/>
          <w:sz w:val="18"/>
        </w:rPr>
        <w:t xml:space="preserve">        return None</w:t>
      </w:r>
    </w:p>
    <w:p>
      <w:pPr>
        <w:spacing w:before="0" w:after="0" w:line="259" w:lineRule="auto"/>
        <w:ind w:left="144"/>
        <w:shd w:val="clear" w:fill="F5F6F8"/>
      </w:pPr>
      <w:r>
        <w:rPr>
          <w:rFonts w:ascii="Consolas" w:hAnsi="Consolas" w:eastAsia="Consolas"/>
          <w:b w:val="0"/>
          <w:i w:val="0"/>
          <w:color w:val="1F2937"/>
          <w:sz w:val="18"/>
        </w:rPr>
        <w:t xml:space="preserve">    return {"change_status": {"$ne": "stale"}}</w:t>
      </w:r>
    </w:p>
    <w:p>
      <w:pPr>
        <w:spacing w:before="0" w:after="160" w:line="240" w:lineRule="auto"/>
      </w:pPr>
    </w:p>
    <w:p>
      <w:pPr>
        <w:spacing w:before="0" w:after="160" w:line="276" w:lineRule="auto"/>
      </w:pPr>
      <w:r>
        <w:rPr>
          <w:rFonts w:ascii="Calibri" w:hAnsi="Calibri" w:eastAsia="Calibri"/>
          <w:b w:val="0"/>
          <w:i w:val="0"/>
          <w:color w:val="2C333A"/>
          <w:sz w:val="22"/>
        </w:rPr>
        <w:t>Eval cases nuclear-shelter, nuclear-history-wait, token-allocation-current, and token-allocation-history check both lanes. With the filter on, the gym-style current question no longer mixes versions. The planted files remain in the corpus so the defect can still be demonstrated.</w:t>
      </w:r>
    </w:p>
    <w:p>
      <w:pPr>
        <w:pStyle w:val="Heading1"/>
        <w:spacing w:before="320" w:after="120"/>
      </w:pPr>
      <w:r>
        <w:rPr>
          <w:rFonts w:ascii="Calibri" w:hAnsi="Calibri" w:eastAsia="Calibri"/>
          <w:b/>
          <w:i w:val="0"/>
          <w:color w:val="1B2A4A"/>
          <w:sz w:val="32"/>
        </w:rPr>
        <w:t>10. Source attribution</w:t>
      </w:r>
    </w:p>
    <w:p>
      <w:pPr>
        <w:spacing w:before="0" w:after="160" w:line="276" w:lineRule="auto"/>
      </w:pPr>
      <w:r>
        <w:rPr>
          <w:rFonts w:ascii="Calibri" w:hAnsi="Calibri" w:eastAsia="Calibri"/>
          <w:b w:val="0"/>
          <w:i w:val="0"/>
          <w:color w:val="2C333A"/>
          <w:sz w:val="22"/>
        </w:rPr>
        <w:t>Answers are grounded in retrieved excerpts only. The answer body does not name policies or section numbers. Those live in a separate sources list (show_answer) and in retrieved_chunks (generation JSON): policy_id, version, section, rerank_Score.</w:t>
      </w:r>
    </w:p>
    <w:p>
      <w:pPr>
        <w:spacing w:before="80" w:after="40" w:line="240" w:lineRule="auto"/>
      </w:pPr>
      <w:r>
        <w:rPr>
          <w:rFonts w:ascii="Calibri" w:hAnsi="Calibri" w:eastAsia="Calibri"/>
          <w:b w:val="0"/>
          <w:i/>
          <w:color w:val="5C6570"/>
          <w:sz w:val="18"/>
        </w:rPr>
        <w:t>Command</w:t>
      </w:r>
    </w:p>
    <w:p>
      <w:pPr>
        <w:spacing w:before="0" w:after="0" w:line="259" w:lineRule="auto"/>
        <w:ind w:left="144"/>
        <w:shd w:val="clear" w:fill="F5F6F8"/>
      </w:pPr>
      <w:r>
        <w:rPr>
          <w:rFonts w:ascii="Consolas" w:hAnsi="Consolas" w:eastAsia="Consolas"/>
          <w:b w:val="0"/>
          <w:i w:val="0"/>
          <w:color w:val="1F2937"/>
          <w:sz w:val="18"/>
        </w:rPr>
        <w:t>python -m utility.show_answer "How many gym sessions per week am I expected to complete, and how long is each session?"</w:t>
      </w:r>
    </w:p>
    <w:p>
      <w:pPr>
        <w:spacing w:before="0" w:after="160" w:line="240" w:lineRule="auto"/>
      </w:pPr>
    </w:p>
    <w:p>
      <w:pPr>
        <w:pStyle w:val="Heading2"/>
        <w:spacing w:before="240" w:after="80"/>
      </w:pPr>
      <w:r>
        <w:rPr>
          <w:rFonts w:ascii="Calibri" w:hAnsi="Calibri" w:eastAsia="Calibri"/>
          <w:b/>
          <w:i w:val="0"/>
          <w:color w:val="2F5D8A"/>
          <w:sz w:val="26"/>
        </w:rPr>
        <w:t>Answer with cited sources</w:t>
      </w:r>
    </w:p>
    <w:p>
      <w:pPr>
        <w:spacing w:before="80" w:after="0" w:line="259" w:lineRule="auto"/>
        <w:shd w:val="clear" w:fill="F7F4EA"/>
      </w:pPr>
      <w:r>
        <w:rPr>
          <w:rFonts w:ascii="Calibri" w:hAnsi="Calibri" w:eastAsia="Calibri"/>
          <w:b/>
          <w:i w:val="0"/>
          <w:color w:val="1B2A4A"/>
          <w:sz w:val="22"/>
        </w:rPr>
        <w:t>Answer</w:t>
      </w:r>
    </w:p>
    <w:p>
      <w:pPr>
        <w:spacing w:before="0" w:after="160" w:line="269" w:lineRule="auto"/>
        <w:shd w:val="clear" w:fill="F7F4EA"/>
      </w:pPr>
      <w:r>
        <w:rPr>
          <w:rFonts w:ascii="Calibri" w:hAnsi="Calibri" w:eastAsia="Calibri"/>
          <w:b w:val="0"/>
          <w:i w:val="0"/>
          <w:color w:val="2C333A"/>
          <w:sz w:val="22"/>
        </w:rPr>
        <w:t>You are expected to complete a minimum of three structured training sessions per week, with each session lasting at least 45 minutes. These sessions should include a mix of resistance training and cardiovascular conditioning. A suggested schedule is two days for resistance training, one day for cardio or conditioning, and at least one full rest day.</w:t>
      </w:r>
    </w:p>
    <w:p>
      <w:pPr>
        <w:spacing w:before="80" w:after="40" w:line="240" w:lineRule="auto"/>
      </w:pPr>
      <w:r>
        <w:rPr>
          <w:rFonts w:ascii="Calibri" w:hAnsi="Calibri" w:eastAsia="Calibri"/>
          <w:b w:val="0"/>
          <w:i/>
          <w:color w:val="5C6570"/>
          <w:sz w:val="18"/>
        </w:rPr>
        <w:t>Citation block from python -m utility.show_answer (ranks from the live eval run)</w:t>
      </w:r>
    </w:p>
    <w:p>
      <w:pPr>
        <w:spacing w:before="0" w:after="0" w:line="259" w:lineRule="auto"/>
        <w:ind w:left="144"/>
        <w:shd w:val="clear" w:fill="F5F6F8"/>
      </w:pPr>
      <w:r>
        <w:rPr>
          <w:rFonts w:ascii="Consolas" w:hAnsi="Consolas" w:eastAsia="Consolas"/>
          <w:b w:val="0"/>
          <w:i w:val="0"/>
          <w:color w:val="1F2937"/>
          <w:sz w:val="18"/>
        </w:rPr>
        <w:t>Sources</w:t>
      </w:r>
    </w:p>
    <w:p>
      <w:pPr>
        <w:spacing w:before="0" w:after="0" w:line="259" w:lineRule="auto"/>
        <w:ind w:left="144"/>
        <w:shd w:val="clear" w:fill="F5F6F8"/>
      </w:pPr>
      <w:r>
        <w:rPr>
          <w:rFonts w:ascii="Consolas" w:hAnsi="Consolas" w:eastAsia="Consolas"/>
          <w:b w:val="0"/>
          <w:i w:val="0"/>
          <w:color w:val="1F2937"/>
          <w:sz w:val="18"/>
        </w:rPr>
        <w:t>- Health &amp; Wellness Policy v1.0 - 3. Gym Routine Requirements &gt; 3.1 Minimum Requirement (in force) [rerank=0.8256 cosine=- bm25=- dense=1 sparse=1]</w:t>
      </w:r>
    </w:p>
    <w:p>
      <w:pPr>
        <w:spacing w:before="0" w:after="0" w:line="259" w:lineRule="auto"/>
        <w:ind w:left="144"/>
        <w:shd w:val="clear" w:fill="F5F6F8"/>
      </w:pPr>
      <w:r>
        <w:rPr>
          <w:rFonts w:ascii="Consolas" w:hAnsi="Consolas" w:eastAsia="Consolas"/>
          <w:b w:val="0"/>
          <w:i w:val="0"/>
          <w:color w:val="1F2937"/>
          <w:sz w:val="18"/>
        </w:rPr>
        <w:t>- Health &amp; Wellness Policy v1.0 - 3. Gym Routine Requirements &gt; 3.2 Suggested Weekly Split (in force) [rerank=0.3352 dense=2 sparse=-]</w:t>
      </w:r>
    </w:p>
    <w:p>
      <w:pPr>
        <w:spacing w:before="0" w:after="0" w:line="259" w:lineRule="auto"/>
        <w:ind w:left="144"/>
        <w:shd w:val="clear" w:fill="F5F6F8"/>
      </w:pPr>
      <w:r>
        <w:rPr>
          <w:rFonts w:ascii="Consolas" w:hAnsi="Consolas" w:eastAsia="Consolas"/>
          <w:b w:val="0"/>
          <w:i w:val="0"/>
          <w:color w:val="1F2937"/>
          <w:sz w:val="18"/>
        </w:rPr>
        <w:t>- Time and Usage Policy v2.0 - 4. Foosball Time and the Winner-Takes-Tokens Rule &gt; 4.1 Daily Allowance (in force) [rerank=0.0935 dense=8 sparse=4]</w:t>
      </w:r>
    </w:p>
    <w:p>
      <w:pPr>
        <w:spacing w:before="0" w:after="0" w:line="259" w:lineRule="auto"/>
        <w:ind w:left="144"/>
        <w:shd w:val="clear" w:fill="F5F6F8"/>
      </w:pPr>
      <w:r>
        <w:rPr>
          <w:rFonts w:ascii="Consolas" w:hAnsi="Consolas" w:eastAsia="Consolas"/>
          <w:b w:val="0"/>
          <w:i w:val="0"/>
          <w:color w:val="1F2937"/>
          <w:sz w:val="18"/>
        </w:rPr>
        <w:t>- Health &amp; Wellness Policy v1.0 - 4. Protein Intake Guidelines &gt; 4.3 Adjusting for Training Intensity (in force) [rerank=0.0905 dense=3 sparse=-]</w:t>
      </w:r>
    </w:p>
    <w:p>
      <w:pPr>
        <w:spacing w:before="0" w:after="0" w:line="259" w:lineRule="auto"/>
        <w:ind w:left="144"/>
        <w:shd w:val="clear" w:fill="F5F6F8"/>
      </w:pPr>
      <w:r>
        <w:rPr>
          <w:rFonts w:ascii="Consolas" w:hAnsi="Consolas" w:eastAsia="Consolas"/>
          <w:b w:val="0"/>
          <w:i w:val="0"/>
          <w:color w:val="1F2937"/>
          <w:sz w:val="18"/>
        </w:rPr>
        <w:t>- Health &amp; Wellness Policy v1.0 - 4. Protein Intake Guidelines &gt; 4.2 Recommended Intake by Body Weight and Height (in force) [rerank=0.0846 dense=5 sparse=-]</w:t>
      </w:r>
    </w:p>
    <w:p>
      <w:pPr>
        <w:spacing w:before="0" w:after="160" w:line="240" w:lineRule="auto"/>
      </w:pPr>
    </w:p>
    <w:p>
      <w:pPr>
        <w:spacing w:before="80" w:after="40" w:line="240" w:lineRule="auto"/>
      </w:pPr>
      <w:r>
        <w:rPr>
          <w:rFonts w:ascii="Calibri" w:hAnsi="Calibri" w:eastAsia="Calibri"/>
          <w:b w:val="0"/>
          <w:i/>
          <w:color w:val="5C6570"/>
          <w:sz w:val="18"/>
        </w:rPr>
        <w:t>src/generation/generate.py — _citation() display string</w:t>
      </w:r>
    </w:p>
    <w:p>
      <w:pPr>
        <w:spacing w:before="0" w:after="0" w:line="259" w:lineRule="auto"/>
        <w:ind w:left="144"/>
        <w:shd w:val="clear" w:fill="F5F6F8"/>
      </w:pPr>
      <w:r>
        <w:rPr>
          <w:rFonts w:ascii="Consolas" w:hAnsi="Consolas" w:eastAsia="Consolas"/>
          <w:b w:val="0"/>
          <w:i w:val="0"/>
          <w:color w:val="1F2937"/>
          <w:sz w:val="18"/>
        </w:rPr>
        <w:t>def _citation(hit: FusedHit) -&gt; dict:</w:t>
      </w:r>
    </w:p>
    <w:p>
      <w:pPr>
        <w:spacing w:before="0" w:after="0" w:line="259" w:lineRule="auto"/>
        <w:ind w:left="144"/>
        <w:shd w:val="clear" w:fill="F5F6F8"/>
      </w:pPr>
      <w:r>
        <w:rPr>
          <w:rFonts w:ascii="Consolas" w:hAnsi="Consolas" w:eastAsia="Consolas"/>
          <w:b w:val="0"/>
          <w:i w:val="0"/>
          <w:color w:val="1F2937"/>
          <w:sz w:val="18"/>
        </w:rPr>
        <w:t xml:space="preserve">    meta = hit.metadata</w:t>
      </w:r>
    </w:p>
    <w:p>
      <w:pPr>
        <w:spacing w:before="0" w:after="0" w:line="259" w:lineRule="auto"/>
        <w:ind w:left="144"/>
        <w:shd w:val="clear" w:fill="F5F6F8"/>
      </w:pPr>
      <w:r>
        <w:rPr>
          <w:rFonts w:ascii="Consolas" w:hAnsi="Consolas" w:eastAsia="Consolas"/>
          <w:b w:val="0"/>
          <w:i w:val="0"/>
          <w:color w:val="1F2937"/>
          <w:sz w:val="18"/>
        </w:rPr>
        <w:t xml:space="preserve">    status = str(meta.get("change_status") or "")</w:t>
      </w:r>
    </w:p>
    <w:p>
      <w:pPr>
        <w:spacing w:before="0" w:after="0" w:line="259" w:lineRule="auto"/>
        <w:ind w:left="144"/>
        <w:shd w:val="clear" w:fill="F5F6F8"/>
      </w:pPr>
      <w:r>
        <w:rPr>
          <w:rFonts w:ascii="Consolas" w:hAnsi="Consolas" w:eastAsia="Consolas"/>
          <w:b w:val="0"/>
          <w:i w:val="0"/>
          <w:color w:val="1F2937"/>
          <w:sz w:val="18"/>
        </w:rPr>
        <w:t xml:space="preserve">    label = "superseded" if status == "stale" else "in force"</w:t>
      </w:r>
    </w:p>
    <w:p>
      <w:pPr>
        <w:spacing w:before="0" w:after="0" w:line="259" w:lineRule="auto"/>
        <w:ind w:left="144"/>
        <w:shd w:val="clear" w:fill="F5F6F8"/>
      </w:pPr>
      <w:r>
        <w:rPr>
          <w:rFonts w:ascii="Consolas" w:hAnsi="Consolas" w:eastAsia="Consolas"/>
          <w:b w:val="0"/>
          <w:i w:val="0"/>
          <w:color w:val="1F2937"/>
          <w:sz w:val="18"/>
        </w:rPr>
        <w:t xml:space="preserve">    title = str(meta.get("title") or meta.get("policy_id") or "Policy")</w:t>
      </w:r>
    </w:p>
    <w:p>
      <w:pPr>
        <w:spacing w:before="0" w:after="0" w:line="259" w:lineRule="auto"/>
        <w:ind w:left="144"/>
        <w:shd w:val="clear" w:fill="F5F6F8"/>
      </w:pPr>
      <w:r>
        <w:rPr>
          <w:rFonts w:ascii="Consolas" w:hAnsi="Consolas" w:eastAsia="Consolas"/>
          <w:b w:val="0"/>
          <w:i w:val="0"/>
          <w:color w:val="1F2937"/>
          <w:sz w:val="18"/>
        </w:rPr>
        <w:t xml:space="preserve">    version = str(meta.get("version") or "?")</w:t>
      </w:r>
    </w:p>
    <w:p>
      <w:pPr>
        <w:spacing w:before="0" w:after="0" w:line="259" w:lineRule="auto"/>
        <w:ind w:left="144"/>
        <w:shd w:val="clear" w:fill="F5F6F8"/>
      </w:pPr>
      <w:r>
        <w:rPr>
          <w:rFonts w:ascii="Consolas" w:hAnsi="Consolas" w:eastAsia="Consolas"/>
          <w:b w:val="0"/>
          <w:i w:val="0"/>
          <w:color w:val="1F2937"/>
          <w:sz w:val="18"/>
        </w:rPr>
        <w:t xml:space="preserve">    path = str(meta.get("section_path") or hit.id)</w:t>
      </w:r>
    </w:p>
    <w:p>
      <w:pPr>
        <w:spacing w:before="0" w:after="0" w:line="259" w:lineRule="auto"/>
        <w:ind w:left="144"/>
        <w:shd w:val="clear" w:fill="F5F6F8"/>
      </w:pPr>
      <w:r>
        <w:rPr>
          <w:rFonts w:ascii="Consolas" w:hAnsi="Consolas" w:eastAsia="Consolas"/>
          <w:b w:val="0"/>
          <w:i w:val="0"/>
          <w:color w:val="1F2937"/>
          <w:sz w:val="18"/>
        </w:rPr>
        <w:t xml:space="preserve">    source_file = str(meta.get("source_file") or "")</w:t>
      </w:r>
    </w:p>
    <w:p>
      <w:pPr>
        <w:spacing w:before="0" w:after="0" w:line="259" w:lineRule="auto"/>
        <w:ind w:left="144"/>
        <w:shd w:val="clear" w:fill="F5F6F8"/>
      </w:pPr>
      <w:r>
        <w:rPr>
          <w:rFonts w:ascii="Consolas" w:hAnsi="Consolas" w:eastAsia="Consolas"/>
          <w:b w:val="0"/>
          <w:i w:val="0"/>
          <w:color w:val="1F2937"/>
          <w:sz w:val="18"/>
        </w:rPr>
        <w:t xml:space="preserve">    return {</w:t>
      </w:r>
    </w:p>
    <w:p>
      <w:pPr>
        <w:spacing w:before="0" w:after="0" w:line="259" w:lineRule="auto"/>
        <w:ind w:left="144"/>
        <w:shd w:val="clear" w:fill="F5F6F8"/>
      </w:pPr>
      <w:r>
        <w:rPr>
          <w:rFonts w:ascii="Consolas" w:hAnsi="Consolas" w:eastAsia="Consolas"/>
          <w:b w:val="0"/>
          <w:i w:val="0"/>
          <w:color w:val="1F2937"/>
          <w:sz w:val="18"/>
        </w:rPr>
        <w:t xml:space="preserve">        "title": title,</w:t>
      </w:r>
    </w:p>
    <w:p>
      <w:pPr>
        <w:spacing w:before="0" w:after="0" w:line="259" w:lineRule="auto"/>
        <w:ind w:left="144"/>
        <w:shd w:val="clear" w:fill="F5F6F8"/>
      </w:pPr>
      <w:r>
        <w:rPr>
          <w:rFonts w:ascii="Consolas" w:hAnsi="Consolas" w:eastAsia="Consolas"/>
          <w:b w:val="0"/>
          <w:i w:val="0"/>
          <w:color w:val="1F2937"/>
          <w:sz w:val="18"/>
        </w:rPr>
        <w:t xml:space="preserve">        "version": version,</w:t>
      </w:r>
    </w:p>
    <w:p>
      <w:pPr>
        <w:spacing w:before="0" w:after="0" w:line="259" w:lineRule="auto"/>
        <w:ind w:left="144"/>
        <w:shd w:val="clear" w:fill="F5F6F8"/>
      </w:pPr>
      <w:r>
        <w:rPr>
          <w:rFonts w:ascii="Consolas" w:hAnsi="Consolas" w:eastAsia="Consolas"/>
          <w:b w:val="0"/>
          <w:i w:val="0"/>
          <w:color w:val="1F2937"/>
          <w:sz w:val="18"/>
        </w:rPr>
        <w:t xml:space="preserve">        "section_path": path,</w:t>
      </w:r>
    </w:p>
    <w:p>
      <w:pPr>
        <w:spacing w:before="0" w:after="0" w:line="259" w:lineRule="auto"/>
        <w:ind w:left="144"/>
        <w:shd w:val="clear" w:fill="F5F6F8"/>
      </w:pPr>
      <w:r>
        <w:rPr>
          <w:rFonts w:ascii="Consolas" w:hAnsi="Consolas" w:eastAsia="Consolas"/>
          <w:b w:val="0"/>
          <w:i w:val="0"/>
          <w:color w:val="1F2937"/>
          <w:sz w:val="18"/>
        </w:rPr>
        <w:t xml:space="preserve">        "status": label,</w:t>
      </w:r>
    </w:p>
    <w:p>
      <w:pPr>
        <w:spacing w:before="0" w:after="0" w:line="259" w:lineRule="auto"/>
        <w:ind w:left="144"/>
        <w:shd w:val="clear" w:fill="F5F6F8"/>
      </w:pPr>
      <w:r>
        <w:rPr>
          <w:rFonts w:ascii="Consolas" w:hAnsi="Consolas" w:eastAsia="Consolas"/>
          <w:b w:val="0"/>
          <w:i w:val="0"/>
          <w:color w:val="1F2937"/>
          <w:sz w:val="18"/>
        </w:rPr>
        <w:t xml:space="preserve">        "change_status": status or "current",</w:t>
      </w:r>
    </w:p>
    <w:p>
      <w:pPr>
        <w:spacing w:before="0" w:after="0" w:line="259" w:lineRule="auto"/>
        <w:ind w:left="144"/>
        <w:shd w:val="clear" w:fill="F5F6F8"/>
      </w:pPr>
      <w:r>
        <w:rPr>
          <w:rFonts w:ascii="Consolas" w:hAnsi="Consolas" w:eastAsia="Consolas"/>
          <w:b w:val="0"/>
          <w:i w:val="0"/>
          <w:color w:val="1F2937"/>
          <w:sz w:val="18"/>
        </w:rPr>
        <w:t xml:space="preserve">        "source_file": source_file,</w:t>
      </w:r>
    </w:p>
    <w:p>
      <w:pPr>
        <w:spacing w:before="0" w:after="0" w:line="259" w:lineRule="auto"/>
        <w:ind w:left="144"/>
        <w:shd w:val="clear" w:fill="F5F6F8"/>
      </w:pPr>
      <w:r>
        <w:rPr>
          <w:rFonts w:ascii="Consolas" w:hAnsi="Consolas" w:eastAsia="Consolas"/>
          <w:b w:val="0"/>
          <w:i w:val="0"/>
          <w:color w:val="1F2937"/>
          <w:sz w:val="18"/>
        </w:rPr>
        <w:t xml:space="preserve">        "dense_score": None if hit.dense_score is None else round(hit.dense_score, 4),</w:t>
      </w:r>
    </w:p>
    <w:p>
      <w:pPr>
        <w:spacing w:before="0" w:after="0" w:line="259" w:lineRule="auto"/>
        <w:ind w:left="144"/>
        <w:shd w:val="clear" w:fill="F5F6F8"/>
      </w:pPr>
      <w:r>
        <w:rPr>
          <w:rFonts w:ascii="Consolas" w:hAnsi="Consolas" w:eastAsia="Consolas"/>
          <w:b w:val="0"/>
          <w:i w:val="0"/>
          <w:color w:val="1F2937"/>
          <w:sz w:val="18"/>
        </w:rPr>
        <w:t xml:space="preserve">        "sparse_score": None</w:t>
      </w:r>
    </w:p>
    <w:p>
      <w:pPr>
        <w:spacing w:before="0" w:after="0" w:line="259" w:lineRule="auto"/>
        <w:ind w:left="144"/>
        <w:shd w:val="clear" w:fill="F5F6F8"/>
      </w:pPr>
      <w:r>
        <w:rPr>
          <w:rFonts w:ascii="Consolas" w:hAnsi="Consolas" w:eastAsia="Consolas"/>
          <w:b w:val="0"/>
          <w:i w:val="0"/>
          <w:color w:val="1F2937"/>
          <w:sz w:val="18"/>
        </w:rPr>
        <w:t xml:space="preserve">        if hit.sparse_score is None</w:t>
      </w:r>
    </w:p>
    <w:p>
      <w:pPr>
        <w:spacing w:before="0" w:after="0" w:line="259" w:lineRule="auto"/>
        <w:ind w:left="144"/>
        <w:shd w:val="clear" w:fill="F5F6F8"/>
      </w:pPr>
      <w:r>
        <w:rPr>
          <w:rFonts w:ascii="Consolas" w:hAnsi="Consolas" w:eastAsia="Consolas"/>
          <w:b w:val="0"/>
          <w:i w:val="0"/>
          <w:color w:val="1F2937"/>
          <w:sz w:val="18"/>
        </w:rPr>
        <w:t xml:space="preserve">        else round(hit.sparse_score, 4),</w:t>
      </w:r>
    </w:p>
    <w:p>
      <w:pPr>
        <w:spacing w:before="0" w:after="0" w:line="259" w:lineRule="auto"/>
        <w:ind w:left="144"/>
        <w:shd w:val="clear" w:fill="F5F6F8"/>
      </w:pPr>
      <w:r>
        <w:rPr>
          <w:rFonts w:ascii="Consolas" w:hAnsi="Consolas" w:eastAsia="Consolas"/>
          <w:b w:val="0"/>
          <w:i w:val="0"/>
          <w:color w:val="1F2937"/>
          <w:sz w:val="18"/>
        </w:rPr>
        <w:t xml:space="preserve">        "rerank_score": None</w:t>
      </w:r>
    </w:p>
    <w:p>
      <w:pPr>
        <w:spacing w:before="0" w:after="0" w:line="259" w:lineRule="auto"/>
        <w:ind w:left="144"/>
        <w:shd w:val="clear" w:fill="F5F6F8"/>
      </w:pPr>
      <w:r>
        <w:rPr>
          <w:rFonts w:ascii="Consolas" w:hAnsi="Consolas" w:eastAsia="Consolas"/>
          <w:b w:val="0"/>
          <w:i w:val="0"/>
          <w:color w:val="1F2937"/>
          <w:sz w:val="18"/>
        </w:rPr>
        <w:t xml:space="preserve">        if hit.rerank_score is None</w:t>
      </w:r>
    </w:p>
    <w:p>
      <w:pPr>
        <w:spacing w:before="0" w:after="0" w:line="259" w:lineRule="auto"/>
        <w:ind w:left="144"/>
        <w:shd w:val="clear" w:fill="F5F6F8"/>
      </w:pPr>
      <w:r>
        <w:rPr>
          <w:rFonts w:ascii="Consolas" w:hAnsi="Consolas" w:eastAsia="Consolas"/>
          <w:b w:val="0"/>
          <w:i w:val="0"/>
          <w:color w:val="1F2937"/>
          <w:sz w:val="18"/>
        </w:rPr>
        <w:t xml:space="preserve">        else round(hit.rerank_score, 4),</w:t>
      </w:r>
    </w:p>
    <w:p>
      <w:pPr>
        <w:spacing w:before="0" w:after="0" w:line="259" w:lineRule="auto"/>
        <w:ind w:left="144"/>
        <w:shd w:val="clear" w:fill="F5F6F8"/>
      </w:pPr>
      <w:r>
        <w:rPr>
          <w:rFonts w:ascii="Consolas" w:hAnsi="Consolas" w:eastAsia="Consolas"/>
          <w:b w:val="0"/>
          <w:i w:val="0"/>
          <w:color w:val="1F2937"/>
          <w:sz w:val="18"/>
        </w:rPr>
        <w:t xml:space="preserve">        "dense_rank": hit.dense_rank,</w:t>
      </w:r>
    </w:p>
    <w:p>
      <w:pPr>
        <w:spacing w:before="0" w:after="0" w:line="259" w:lineRule="auto"/>
        <w:ind w:left="144"/>
        <w:shd w:val="clear" w:fill="F5F6F8"/>
      </w:pPr>
      <w:r>
        <w:rPr>
          <w:rFonts w:ascii="Consolas" w:hAnsi="Consolas" w:eastAsia="Consolas"/>
          <w:b w:val="0"/>
          <w:i w:val="0"/>
          <w:color w:val="1F2937"/>
          <w:sz w:val="18"/>
        </w:rPr>
        <w:t xml:space="preserve">        "sparse_rank": hit.sparse_rank,</w:t>
      </w:r>
    </w:p>
    <w:p>
      <w:pPr>
        <w:spacing w:before="0" w:after="0" w:line="259" w:lineRule="auto"/>
        <w:ind w:left="144"/>
        <w:shd w:val="clear" w:fill="F5F6F8"/>
      </w:pPr>
      <w:r>
        <w:rPr>
          <w:rFonts w:ascii="Consolas" w:hAnsi="Consolas" w:eastAsia="Consolas"/>
          <w:b w:val="0"/>
          <w:i w:val="0"/>
          <w:color w:val="1F2937"/>
          <w:sz w:val="18"/>
        </w:rPr>
        <w:t xml:space="preserve">        "display": (</w:t>
      </w:r>
    </w:p>
    <w:p>
      <w:pPr>
        <w:spacing w:before="0" w:after="0" w:line="259" w:lineRule="auto"/>
        <w:ind w:left="144"/>
        <w:shd w:val="clear" w:fill="F5F6F8"/>
      </w:pPr>
      <w:r>
        <w:rPr>
          <w:rFonts w:ascii="Consolas" w:hAnsi="Consolas" w:eastAsia="Consolas"/>
          <w:b w:val="0"/>
          <w:i w:val="0"/>
          <w:color w:val="1F2937"/>
          <w:sz w:val="18"/>
        </w:rPr>
        <w:t xml:space="preserve">            f"{title} v{version} - {path} ({label}) "</w:t>
      </w:r>
    </w:p>
    <w:p>
      <w:pPr>
        <w:spacing w:before="0" w:after="0" w:line="259" w:lineRule="auto"/>
        <w:ind w:left="144"/>
        <w:shd w:val="clear" w:fill="F5F6F8"/>
      </w:pPr>
      <w:r>
        <w:rPr>
          <w:rFonts w:ascii="Consolas" w:hAnsi="Consolas" w:eastAsia="Consolas"/>
          <w:b w:val="0"/>
          <w:i w:val="0"/>
          <w:color w:val="1F2937"/>
          <w:sz w:val="18"/>
        </w:rPr>
        <w:t xml:space="preserve">            f"[rerank={_fmt(hit.rerank_score)} "</w:t>
      </w:r>
    </w:p>
    <w:p>
      <w:pPr>
        <w:spacing w:before="0" w:after="0" w:line="259" w:lineRule="auto"/>
        <w:ind w:left="144"/>
        <w:shd w:val="clear" w:fill="F5F6F8"/>
      </w:pPr>
      <w:r>
        <w:rPr>
          <w:rFonts w:ascii="Consolas" w:hAnsi="Consolas" w:eastAsia="Consolas"/>
          <w:b w:val="0"/>
          <w:i w:val="0"/>
          <w:color w:val="1F2937"/>
          <w:sz w:val="18"/>
        </w:rPr>
        <w:t xml:space="preserve">            f"cosine={_fmt(hit.dense_score)} bm25={_fmt(hit.sparse_score)} "</w:t>
      </w:r>
    </w:p>
    <w:p>
      <w:pPr>
        <w:spacing w:before="0" w:after="0" w:line="259" w:lineRule="auto"/>
        <w:ind w:left="144"/>
        <w:shd w:val="clear" w:fill="F5F6F8"/>
      </w:pPr>
      <w:r>
        <w:rPr>
          <w:rFonts w:ascii="Consolas" w:hAnsi="Consolas" w:eastAsia="Consolas"/>
          <w:b w:val="0"/>
          <w:i w:val="0"/>
          <w:color w:val="1F2937"/>
          <w:sz w:val="18"/>
        </w:rPr>
        <w:t xml:space="preserve">            f"dense={hit.dense_rank or '-'} sparse={hit.sparse_rank or '-'}]"</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0" w:line="259" w:lineRule="auto"/>
        <w:ind w:left="144"/>
        <w:shd w:val="clear" w:fill="F5F6F8"/>
      </w:pPr>
      <w:r>
        <w:rPr>
          <w:rFonts w:ascii="Consolas" w:hAnsi="Consolas" w:eastAsia="Consolas"/>
          <w:b w:val="0"/>
          <w:i w:val="0"/>
          <w:color w:val="1F2937"/>
          <w:sz w:val="18"/>
        </w:rPr>
        <w:t xml:space="preserve">    }</w:t>
      </w:r>
    </w:p>
    <w:p>
      <w:pPr>
        <w:spacing w:before="0" w:after="160" w:line="240" w:lineRule="auto"/>
      </w:pPr>
    </w:p>
    <w:p>
      <w:pPr>
        <w:spacing w:before="120" w:after="0" w:line="259" w:lineRule="auto"/>
        <w:shd w:val="clear" w:fill="EEF3F8"/>
      </w:pPr>
      <w:r>
        <w:rPr>
          <w:rFonts w:ascii="Calibri" w:hAnsi="Calibri" w:eastAsia="Calibri"/>
          <w:b/>
          <w:i w:val="0"/>
          <w:color w:val="1B2A4A"/>
          <w:sz w:val="22"/>
        </w:rPr>
        <w:t xml:space="preserve">Screenshot  </w:t>
      </w:r>
      <w:r>
        <w:rPr>
          <w:rFonts w:ascii="Consolas" w:hAnsi="Consolas" w:eastAsia="Consolas"/>
          <w:b w:val="0"/>
          <w:i w:val="0"/>
          <w:color w:val="2F5D8A"/>
          <w:sz w:val="20"/>
        </w:rPr>
        <w:t>screenshots/10-source-attribution.png</w:t>
      </w:r>
    </w:p>
    <w:p>
      <w:pPr>
        <w:spacing w:before="0" w:after="0" w:line="259" w:lineRule="auto"/>
        <w:shd w:val="clear" w:fill="EEF3F8"/>
      </w:pPr>
      <w:r>
        <w:rPr>
          <w:rFonts w:ascii="Calibri" w:hAnsi="Calibri" w:eastAsia="Calibri"/>
          <w:b w:val="0"/>
          <w:i w:val="0"/>
          <w:color w:val="2C333A"/>
          <w:sz w:val="20"/>
        </w:rPr>
        <w:t>Terminal of python -m utility.show_answer (or python -m generation) showing the answer immediately followed by Sources / retrieved_chunks with policy, version, and section.</w:t>
      </w:r>
    </w:p>
    <w:p>
      <w:pPr>
        <w:spacing w:before="0" w:after="0" w:line="259" w:lineRule="auto"/>
        <w:shd w:val="clear" w:fill="EEF3F8"/>
      </w:pPr>
      <w:r>
        <w:rPr>
          <w:rFonts w:ascii="Calibri" w:hAnsi="Calibri" w:eastAsia="Calibri"/>
          <w:b w:val="0"/>
          <w:i/>
          <w:color w:val="5C6570"/>
          <w:sz w:val="18"/>
        </w:rPr>
        <w:t>Gym-minimum is a clean example. Foosball or nuclear-shelter also work.</w:t>
      </w:r>
    </w:p>
    <w:p>
      <w:pPr>
        <w:spacing w:before="0" w:after="160" w:line="240" w:lineRule="auto"/>
      </w:pPr>
    </w:p>
    <w:p>
      <w:pPr>
        <w:pStyle w:val="Heading1"/>
        <w:spacing w:before="320" w:after="120"/>
      </w:pPr>
      <w:r>
        <w:rPr>
          <w:rFonts w:ascii="Calibri" w:hAnsi="Calibri" w:eastAsia="Calibri"/>
          <w:b/>
          <w:i w:val="0"/>
          <w:color w:val="1B2A4A"/>
          <w:sz w:val="32"/>
        </w:rPr>
        <w:t>11. Passing pipeline run</w:t>
      </w:r>
    </w:p>
    <w:p>
      <w:pPr>
        <w:spacing w:before="0" w:after="160" w:line="276" w:lineRule="auto"/>
      </w:pPr>
      <w:r>
        <w:rPr>
          <w:rFonts w:ascii="Calibri" w:hAnsi="Calibri" w:eastAsia="Calibri"/>
          <w:b w:val="0"/>
          <w:i w:val="0"/>
          <w:color w:val="2C333A"/>
          <w:sz w:val="22"/>
        </w:rPr>
        <w:t>The submission is confirmed by the live gold-set eval (Section 8) plus the CI gate that requires retrieval recall 1.0, answer accuracy 1.0, and at least eight questions.</w:t>
      </w:r>
    </w:p>
    <w:p>
      <w:pPr>
        <w:spacing w:before="80" w:after="40" w:line="240" w:lineRule="auto"/>
      </w:pPr>
      <w:r>
        <w:rPr>
          <w:rFonts w:ascii="Calibri" w:hAnsi="Calibri" w:eastAsia="Calibri"/>
          <w:b w:val="0"/>
          <w:i/>
          <w:color w:val="5C6570"/>
          <w:sz w:val="18"/>
        </w:rPr>
        <w:t>Commands that confirm the full stack</w:t>
      </w:r>
    </w:p>
    <w:p>
      <w:pPr>
        <w:spacing w:before="0" w:after="0" w:line="259" w:lineRule="auto"/>
        <w:ind w:left="144"/>
        <w:shd w:val="clear" w:fill="F5F6F8"/>
      </w:pPr>
      <w:r>
        <w:rPr>
          <w:rFonts w:ascii="Consolas" w:hAnsi="Consolas" w:eastAsia="Consolas"/>
          <w:b w:val="0"/>
          <w:i w:val="0"/>
          <w:color w:val="1F2937"/>
          <w:sz w:val="18"/>
        </w:rPr>
        <w:t>python -m pytest tests/test_eval.py -v --tb=short</w:t>
      </w:r>
    </w:p>
    <w:p>
      <w:pPr>
        <w:spacing w:before="0" w:after="0" w:line="259" w:lineRule="auto"/>
        <w:ind w:left="144"/>
        <w:shd w:val="clear" w:fill="F5F6F8"/>
      </w:pPr>
      <w:r>
        <w:rPr>
          <w:rFonts w:ascii="Consolas" w:hAnsi="Consolas" w:eastAsia="Consolas"/>
          <w:b w:val="0"/>
          <w:i w:val="0"/>
          <w:color w:val="1F2937"/>
          <w:sz w:val="18"/>
        </w:rPr>
        <w:t>python -m pytest tests/test_ingestion.py tests/test_retrieval.py tests/test_generation.py tests/test_schema.py tests/test_gold_set.py tests/test_eval_support.py -v</w:t>
      </w:r>
    </w:p>
    <w:p>
      <w:pPr>
        <w:spacing w:before="0" w:after="0" w:line="259" w:lineRule="auto"/>
        <w:ind w:left="144"/>
        <w:shd w:val="clear" w:fill="F5F6F8"/>
      </w:pPr>
      <w:r>
        <w:rPr>
          <w:rFonts w:ascii="Consolas" w:hAnsi="Consolas" w:eastAsia="Consolas"/>
          <w:b w:val="0"/>
          <w:i w:val="0"/>
          <w:color w:val="1F2937"/>
          <w:sz w:val="18"/>
        </w:rPr>
        <w:t>python -m pytest tests/test_hybrid_outperform.py -v</w:t>
      </w:r>
    </w:p>
    <w:p>
      <w:pPr>
        <w:spacing w:before="0" w:after="160" w:line="240" w:lineRule="auto"/>
      </w:pPr>
    </w:p>
    <w:tbl>
      <w:tblPr>
        <w:tblW w:type="dxa" w:w="9360"/>
        <w:jc w:val="center"/>
        <w:tblLayout w:type="fixed"/>
        <w:tblLook w:firstColumn="1" w:firstRow="1" w:lastColumn="0" w:lastRow="0" w:noHBand="0" w:noVBand="1" w:val="04A0"/>
      </w:tblPr>
      <w:tblGrid>
        <w:gridCol w:w="3691"/>
        <w:gridCol w:w="5669"/>
      </w:tblGrid>
      <w:tr>
        <w:tc>
          <w:tcPr>
            <w:tcW w:type="dxa" w:w="3691"/>
            <w:shd w:fill="1B2A4A" w:val="clear"/>
            <w:tcBorders>
              <w:top w:val="single" w:sz="4" w:space="0" w:color="1B2A4A"/>
              <w:left w:val="single" w:sz="4" w:space="0" w:color="1B2A4A"/>
              <w:bottom w:val="single" w:sz="4" w:space="0" w:color="1B2A4A"/>
              <w:right w:val="single" w:sz="4" w:space="0" w:color="1B2A4A"/>
            </w:tcBorders>
            <w:tcMar>
              <w:top w:w="40" w:type="dxa"/>
              <w:left w:w="70" w:type="dxa"/>
              <w:bottom w:w="40" w:type="dxa"/>
              <w:right w:w="70" w:type="dxa"/>
            </w:tcMar>
          </w:tcPr>
          <w:p>
            <w:pPr>
              <w:spacing w:before="0" w:after="0"/>
            </w:pPr>
            <w:r>
              <w:rPr>
                <w:rFonts w:ascii="Calibri" w:hAnsi="Calibri" w:eastAsia="Calibri"/>
                <w:b/>
                <w:i w:val="0"/>
                <w:color w:val="FFFFFF"/>
                <w:sz w:val="18"/>
              </w:rPr>
              <w:t>Check</w:t>
            </w:r>
          </w:p>
        </w:tc>
        <w:tc>
          <w:tcPr>
            <w:tcW w:type="dxa" w:w="5669"/>
            <w:shd w:fill="1B2A4A" w:val="clear"/>
            <w:tcBorders>
              <w:top w:val="single" w:sz="4" w:space="0" w:color="1B2A4A"/>
              <w:left w:val="single" w:sz="4" w:space="0" w:color="1B2A4A"/>
              <w:bottom w:val="single" w:sz="4" w:space="0" w:color="1B2A4A"/>
              <w:right w:val="single" w:sz="4" w:space="0" w:color="1B2A4A"/>
            </w:tcBorders>
            <w:tcMar>
              <w:top w:w="40" w:type="dxa"/>
              <w:left w:w="70" w:type="dxa"/>
              <w:bottom w:w="40" w:type="dxa"/>
              <w:right w:w="70" w:type="dxa"/>
            </w:tcMar>
          </w:tcPr>
          <w:p>
            <w:pPr>
              <w:spacing w:before="0" w:after="0"/>
            </w:pPr>
            <w:r>
              <w:rPr>
                <w:rFonts w:ascii="Calibri" w:hAnsi="Calibri" w:eastAsia="Calibri"/>
                <w:b/>
                <w:i w:val="0"/>
                <w:color w:val="FFFFFF"/>
                <w:sz w:val="18"/>
              </w:rPr>
              <w:t>Result</w:t>
            </w:r>
          </w:p>
        </w:tc>
      </w:tr>
      <w:tr>
        <w:tc>
          <w:tcPr>
            <w:tcW w:type="dxa" w:w="3691"/>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Union recall</w:t>
            </w:r>
          </w:p>
        </w:tc>
        <w:tc>
          <w:tcPr>
            <w:tcW w:type="dxa" w:w="5669"/>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11/11 (100%)</w:t>
            </w:r>
          </w:p>
        </w:tc>
      </w:tr>
      <w:tr>
        <w:tc>
          <w:tcPr>
            <w:tcW w:type="dxa" w:w="3691"/>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Rerank@5 recall</w:t>
            </w:r>
          </w:p>
        </w:tc>
        <w:tc>
          <w:tcPr>
            <w:tcW w:type="dxa" w:w="5669"/>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11/11 (100%)</w:t>
            </w:r>
          </w:p>
        </w:tc>
      </w:tr>
      <w:tr>
        <w:tc>
          <w:tcPr>
            <w:tcW w:type="dxa" w:w="3691"/>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Answer accuracy</w:t>
            </w:r>
          </w:p>
        </w:tc>
        <w:tc>
          <w:tcPr>
            <w:tcW w:type="dxa" w:w="5669"/>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11/11 (100%)</w:t>
            </w:r>
          </w:p>
        </w:tc>
      </w:tr>
      <w:tr>
        <w:tc>
          <w:tcPr>
            <w:tcW w:type="dxa" w:w="3691"/>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Router accuracy</w:t>
            </w:r>
          </w:p>
        </w:tc>
        <w:tc>
          <w:tcPr>
            <w:tcW w:type="dxa" w:w="5669"/>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11/11 (100%)</w:t>
            </w:r>
          </w:p>
        </w:tc>
      </w:tr>
      <w:tr>
        <w:tc>
          <w:tcPr>
            <w:tcW w:type="dxa" w:w="3691"/>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Gold set size</w:t>
            </w:r>
          </w:p>
        </w:tc>
        <w:tc>
          <w:tcPr>
            <w:tcW w:type="dxa" w:w="5669"/>
            <w:shd w:fill="FFFFFF"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11 (≥ 8 required)</w:t>
            </w:r>
          </w:p>
        </w:tc>
      </w:tr>
      <w:tr>
        <w:tc>
          <w:tcPr>
            <w:tcW w:type="dxa" w:w="3691"/>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CI evaluate gate</w:t>
            </w:r>
          </w:p>
        </w:tc>
        <w:tc>
          <w:tcPr>
            <w:tcW w:type="dxa" w:w="5669"/>
            <w:shd w:fill="F7F8FA" w:val="clear"/>
            <w:tcBorders>
              <w:top w:val="single" w:sz="4" w:space="0" w:color="D8DEE6"/>
              <w:left w:val="single" w:sz="4" w:space="0" w:color="D8DEE6"/>
              <w:bottom w:val="single" w:sz="4" w:space="0" w:color="D8DEE6"/>
              <w:right w:val="single" w:sz="4" w:space="0" w:color="D8DEE6"/>
            </w:tcBorders>
            <w:tcMar>
              <w:top w:w="40" w:type="dxa"/>
              <w:left w:w="70" w:type="dxa"/>
              <w:bottom w:w="40" w:type="dxa"/>
              <w:right w:w="70" w:type="dxa"/>
            </w:tcMar>
          </w:tcPr>
          <w:p>
            <w:pPr>
              <w:spacing w:before="0" w:after="0"/>
            </w:pPr>
            <w:r>
              <w:rPr>
                <w:rFonts w:ascii="Calibri" w:hAnsi="Calibri" w:eastAsia="Calibri"/>
                <w:b w:val="0"/>
                <w:i w:val="0"/>
                <w:color w:val="2C333A"/>
                <w:sz w:val="18"/>
              </w:rPr>
              <w:t>recall=1.000 accuracy=1.000 questions=11</w:t>
            </w:r>
          </w:p>
        </w:tc>
      </w:tr>
    </w:tbl>
    <w:p>
      <w:pPr>
        <w:spacing w:before="40" w:after="200" w:line="240" w:lineRule="auto"/>
      </w:pPr>
    </w:p>
    <w:p>
      <w:pPr>
        <w:spacing w:before="80" w:after="40" w:line="240" w:lineRule="auto"/>
      </w:pPr>
      <w:r>
        <w:rPr>
          <w:rFonts w:ascii="Calibri" w:hAnsi="Calibri" w:eastAsia="Calibri"/>
          <w:b w:val="0"/>
          <w:i/>
          <w:color w:val="5C6570"/>
          <w:sz w:val="18"/>
        </w:rPr>
        <w:t>.github/workflows/ci.yml — Evaluate step</w:t>
      </w:r>
    </w:p>
    <w:p>
      <w:pPr>
        <w:spacing w:before="0" w:after="0" w:line="259" w:lineRule="auto"/>
        <w:ind w:left="144"/>
        <w:shd w:val="clear" w:fill="F5F6F8"/>
      </w:pPr>
      <w:r>
        <w:rPr>
          <w:rFonts w:ascii="Consolas" w:hAnsi="Consolas" w:eastAsia="Consolas"/>
          <w:b w:val="0"/>
          <w:i w:val="0"/>
          <w:color w:val="1F2937"/>
          <w:sz w:val="18"/>
        </w:rPr>
        <w:t xml:space="preserve">      - name: Evaluate</w:t>
      </w:r>
    </w:p>
    <w:p>
      <w:pPr>
        <w:spacing w:before="0" w:after="0" w:line="259" w:lineRule="auto"/>
        <w:ind w:left="144"/>
        <w:shd w:val="clear" w:fill="F5F6F8"/>
      </w:pPr>
      <w:r>
        <w:rPr>
          <w:rFonts w:ascii="Consolas" w:hAnsi="Consolas" w:eastAsia="Consolas"/>
          <w:b w:val="0"/>
          <w:i w:val="0"/>
          <w:color w:val="1F2937"/>
          <w:sz w:val="18"/>
        </w:rPr>
        <w:t xml:space="preserve">        run: |</w:t>
      </w:r>
    </w:p>
    <w:p>
      <w:pPr>
        <w:spacing w:before="0" w:after="0" w:line="259" w:lineRule="auto"/>
        <w:ind w:left="144"/>
        <w:shd w:val="clear" w:fill="F5F6F8"/>
      </w:pPr>
      <w:r>
        <w:rPr>
          <w:rFonts w:ascii="Consolas" w:hAnsi="Consolas" w:eastAsia="Consolas"/>
          <w:b w:val="0"/>
          <w:i w:val="0"/>
          <w:color w:val="1F2937"/>
          <w:sz w:val="18"/>
        </w:rPr>
        <w:t xml:space="preserve">          python - &lt;&lt;'PY'</w:t>
      </w:r>
    </w:p>
    <w:p>
      <w:pPr>
        <w:spacing w:before="0" w:after="0" w:line="259" w:lineRule="auto"/>
        <w:ind w:left="144"/>
        <w:shd w:val="clear" w:fill="F5F6F8"/>
      </w:pPr>
      <w:r>
        <w:rPr>
          <w:rFonts w:ascii="Consolas" w:hAnsi="Consolas" w:eastAsia="Consolas"/>
          <w:b w:val="0"/>
          <w:i w:val="0"/>
          <w:color w:val="1F2937"/>
          <w:sz w:val="18"/>
        </w:rPr>
        <w:t xml:space="preserve">          import json</w:t>
      </w:r>
    </w:p>
    <w:p>
      <w:pPr>
        <w:spacing w:before="0" w:after="0" w:line="259" w:lineRule="auto"/>
        <w:ind w:left="144"/>
        <w:shd w:val="clear" w:fill="F5F6F8"/>
      </w:pPr>
      <w:r>
        <w:rPr>
          <w:rFonts w:ascii="Consolas" w:hAnsi="Consolas" w:eastAsia="Consolas"/>
          <w:b w:val="0"/>
          <w:i w:val="0"/>
          <w:color w:val="1F2937"/>
          <w:sz w:val="18"/>
        </w:rPr>
        <w:t xml:space="preserve">          from pathlib import Path</w:t>
      </w:r>
    </w:p>
    <w:p>
      <w:pPr>
        <w:spacing w:before="0" w:after="0" w:line="259" w:lineRule="auto"/>
        <w:ind w:left="144"/>
        <w:shd w:val="clear" w:fill="F5F6F8"/>
      </w:pPr>
      <w:r>
        <w:rPr>
          <w:rFonts w:ascii="Consolas" w:hAnsi="Consolas" w:eastAsia="Consolas"/>
          <w:b w:val="0"/>
          <w:i w:val="0"/>
          <w:color w:val="1F2937"/>
          <w:sz w:val="18"/>
        </w:rPr>
        <w:t xml:space="preserve">          data = json.loads(Path("results/eval_results.json").read_text())</w:t>
      </w:r>
    </w:p>
    <w:p>
      <w:pPr>
        <w:spacing w:before="0" w:after="0" w:line="259" w:lineRule="auto"/>
        <w:ind w:left="144"/>
        <w:shd w:val="clear" w:fill="F5F6F8"/>
      </w:pPr>
      <w:r>
        <w:rPr>
          <w:rFonts w:ascii="Consolas" w:hAnsi="Consolas" w:eastAsia="Consolas"/>
          <w:b w:val="0"/>
          <w:i w:val="0"/>
          <w:color w:val="1F2937"/>
          <w:sz w:val="18"/>
        </w:rPr>
        <w:t xml:space="preserve">          totals = data["summary"]</w:t>
      </w:r>
    </w:p>
    <w:p>
      <w:pPr>
        <w:spacing w:before="0" w:after="0" w:line="259" w:lineRule="auto"/>
        <w:ind w:left="144"/>
        <w:shd w:val="clear" w:fill="F5F6F8"/>
      </w:pPr>
      <w:r>
        <w:rPr>
          <w:rFonts w:ascii="Consolas" w:hAnsi="Consolas" w:eastAsia="Consolas"/>
          <w:b w:val="0"/>
          <w:i w:val="0"/>
          <w:color w:val="1F2937"/>
          <w:sz w:val="18"/>
        </w:rPr>
        <w:t xml:space="preserve">          recall = totals["retrieval_recall"]["score"]</w:t>
      </w:r>
    </w:p>
    <w:p>
      <w:pPr>
        <w:spacing w:before="0" w:after="0" w:line="259" w:lineRule="auto"/>
        <w:ind w:left="144"/>
        <w:shd w:val="clear" w:fill="F5F6F8"/>
      </w:pPr>
      <w:r>
        <w:rPr>
          <w:rFonts w:ascii="Consolas" w:hAnsi="Consolas" w:eastAsia="Consolas"/>
          <w:b w:val="0"/>
          <w:i w:val="0"/>
          <w:color w:val="1F2937"/>
          <w:sz w:val="18"/>
        </w:rPr>
        <w:t xml:space="preserve">          accuracy = totals["answer_accuracy"]["score"]</w:t>
      </w:r>
    </w:p>
    <w:p>
      <w:pPr>
        <w:spacing w:before="0" w:after="0" w:line="259" w:lineRule="auto"/>
        <w:ind w:left="144"/>
        <w:shd w:val="clear" w:fill="F5F6F8"/>
      </w:pPr>
      <w:r>
        <w:rPr>
          <w:rFonts w:ascii="Consolas" w:hAnsi="Consolas" w:eastAsia="Consolas"/>
          <w:b w:val="0"/>
          <w:i w:val="0"/>
          <w:color w:val="1F2937"/>
          <w:sz w:val="18"/>
        </w:rPr>
        <w:t xml:space="preserve">          rows = data["cases"]</w:t>
      </w:r>
    </w:p>
    <w:p>
      <w:pPr>
        <w:spacing w:before="0" w:after="0" w:line="259" w:lineRule="auto"/>
        <w:ind w:left="144"/>
        <w:shd w:val="clear" w:fill="F5F6F8"/>
      </w:pPr>
      <w:r>
        <w:rPr>
          <w:rFonts w:ascii="Consolas" w:hAnsi="Consolas" w:eastAsia="Consolas"/>
          <w:b w:val="0"/>
          <w:i w:val="0"/>
          <w:color w:val="1F2937"/>
          <w:sz w:val="18"/>
        </w:rPr>
        <w:t xml:space="preserve">          assert recall == 1.0, totals["retrieval_recall"]</w:t>
      </w:r>
    </w:p>
    <w:p>
      <w:pPr>
        <w:spacing w:before="0" w:after="0" w:line="259" w:lineRule="auto"/>
        <w:ind w:left="144"/>
        <w:shd w:val="clear" w:fill="F5F6F8"/>
      </w:pPr>
      <w:r>
        <w:rPr>
          <w:rFonts w:ascii="Consolas" w:hAnsi="Consolas" w:eastAsia="Consolas"/>
          <w:b w:val="0"/>
          <w:i w:val="0"/>
          <w:color w:val="1F2937"/>
          <w:sz w:val="18"/>
        </w:rPr>
        <w:t xml:space="preserve">          assert accuracy == 1.0, totals["answer_accuracy"]</w:t>
      </w:r>
    </w:p>
    <w:p>
      <w:pPr>
        <w:spacing w:before="0" w:after="0" w:line="259" w:lineRule="auto"/>
        <w:ind w:left="144"/>
        <w:shd w:val="clear" w:fill="F5F6F8"/>
      </w:pPr>
      <w:r>
        <w:rPr>
          <w:rFonts w:ascii="Consolas" w:hAnsi="Consolas" w:eastAsia="Consolas"/>
          <w:b w:val="0"/>
          <w:i w:val="0"/>
          <w:color w:val="1F2937"/>
          <w:sz w:val="18"/>
        </w:rPr>
        <w:t xml:space="preserve">          assert len(rows) &gt;= 8</w:t>
      </w:r>
    </w:p>
    <w:p>
      <w:pPr>
        <w:spacing w:before="0" w:after="0" w:line="259" w:lineRule="auto"/>
        <w:ind w:left="144"/>
        <w:shd w:val="clear" w:fill="F5F6F8"/>
      </w:pPr>
      <w:r>
        <w:rPr>
          <w:rFonts w:ascii="Consolas" w:hAnsi="Consolas" w:eastAsia="Consolas"/>
          <w:b w:val="0"/>
          <w:i w:val="0"/>
          <w:color w:val="1F2937"/>
          <w:sz w:val="18"/>
        </w:rPr>
        <w:t xml:space="preserve">          print(f"recall={recall:.3f} accuracy={accuracy:.3f} questions={len(rows)}")</w:t>
      </w:r>
    </w:p>
    <w:p>
      <w:pPr>
        <w:spacing w:before="0" w:after="0" w:line="259" w:lineRule="auto"/>
        <w:ind w:left="144"/>
        <w:shd w:val="clear" w:fill="F5F6F8"/>
      </w:pPr>
      <w:r>
        <w:rPr>
          <w:rFonts w:ascii="Consolas" w:hAnsi="Consolas" w:eastAsia="Consolas"/>
          <w:b w:val="0"/>
          <w:i w:val="0"/>
          <w:color w:val="1F2937"/>
          <w:sz w:val="18"/>
        </w:rPr>
        <w:t xml:space="preserve">          PY</w:t>
      </w:r>
    </w:p>
    <w:p>
      <w:pPr>
        <w:spacing w:before="0" w:after="160" w:line="240" w:lineRule="auto"/>
      </w:pPr>
    </w:p>
    <w:p>
      <w:pPr>
        <w:spacing w:before="120" w:after="0" w:line="259" w:lineRule="auto"/>
        <w:shd w:val="clear" w:fill="EEF3F8"/>
      </w:pPr>
      <w:r>
        <w:rPr>
          <w:rFonts w:ascii="Calibri" w:hAnsi="Calibri" w:eastAsia="Calibri"/>
          <w:b/>
          <w:i w:val="0"/>
          <w:color w:val="1B2A4A"/>
          <w:sz w:val="22"/>
        </w:rPr>
        <w:t xml:space="preserve">Screenshot  </w:t>
      </w:r>
      <w:r>
        <w:rPr>
          <w:rFonts w:ascii="Consolas" w:hAnsi="Consolas" w:eastAsia="Consolas"/>
          <w:b w:val="0"/>
          <w:i w:val="0"/>
          <w:color w:val="2F5D8A"/>
          <w:sz w:val="20"/>
        </w:rPr>
        <w:t>screenshots/11-passing-pipeline.png</w:t>
      </w:r>
    </w:p>
    <w:p>
      <w:pPr>
        <w:spacing w:before="0" w:after="0" w:line="259" w:lineRule="auto"/>
        <w:shd w:val="clear" w:fill="EEF3F8"/>
      </w:pPr>
      <w:r>
        <w:rPr>
          <w:rFonts w:ascii="Calibri" w:hAnsi="Calibri" w:eastAsia="Calibri"/>
          <w:b w:val="0"/>
          <w:i w:val="0"/>
          <w:color w:val="2C333A"/>
          <w:sz w:val="20"/>
        </w:rPr>
        <w:t>Terminal showing pytest tests/test_eval.py all PASSED, with the harness summary recall=11/11 and accuracy=11/11. A green CI Evaluate log is also acceptable.</w:t>
      </w:r>
    </w:p>
    <w:p>
      <w:pPr>
        <w:spacing w:before="0" w:after="0" w:line="259" w:lineRule="auto"/>
        <w:shd w:val="clear" w:fill="EEF3F8"/>
      </w:pPr>
      <w:r>
        <w:rPr>
          <w:rFonts w:ascii="Calibri" w:hAnsi="Calibri" w:eastAsia="Calibri"/>
          <w:b w:val="0"/>
          <w:i/>
          <w:color w:val="5C6570"/>
          <w:sz w:val="18"/>
        </w:rPr>
        <w:t>If the terminal is long, crop to the final PASSED summary plus the eval score line.</w:t>
      </w:r>
    </w:p>
    <w:p>
      <w:pPr>
        <w:spacing w:before="0" w:after="160" w:line="240" w:lineRule="auto"/>
      </w:pPr>
    </w:p>
    <w:p>
      <w:pPr>
        <w:pStyle w:val="Heading1"/>
        <w:spacing w:before="320" w:after="120"/>
      </w:pPr>
      <w:r>
        <w:rPr>
          <w:rFonts w:ascii="Calibri" w:hAnsi="Calibri" w:eastAsia="Calibri"/>
          <w:b/>
          <w:i w:val="0"/>
          <w:color w:val="1B2A4A"/>
          <w:sz w:val="32"/>
        </w:rPr>
        <w:t>Appendix — how to finish the PDF</w:t>
      </w:r>
    </w:p>
    <w:p>
      <w:pPr>
        <w:pStyle w:val="ListBullet"/>
        <w:spacing w:before="0" w:after="60"/>
        <w:ind w:left="360"/>
      </w:pPr>
      <w:r>
        <w:rPr>
          <w:rFonts w:ascii="Calibri" w:hAnsi="Calibri" w:eastAsia="Calibri"/>
          <w:b w:val="0"/>
          <w:i w:val="0"/>
          <w:color w:val="2C333A"/>
          <w:sz w:val="22"/>
        </w:rPr>
        <w:t>Create screenshots/ at the repo root and save captures using the names in the screenshot index.</w:t>
      </w:r>
    </w:p>
    <w:p>
      <w:pPr>
        <w:pStyle w:val="ListBullet"/>
        <w:spacing w:before="0" w:after="60"/>
        <w:ind w:left="360"/>
      </w:pPr>
      <w:r>
        <w:rPr>
          <w:rFonts w:ascii="Calibri" w:hAnsi="Calibri" w:eastAsia="Calibri"/>
          <w:b w:val="0"/>
          <w:i w:val="0"/>
          <w:color w:val="2C333A"/>
          <w:sz w:val="22"/>
        </w:rPr>
        <w:t>Paste each image over the matching gray placeholder (or insert the image under the path line and delete the box).</w:t>
      </w:r>
    </w:p>
    <w:p>
      <w:pPr>
        <w:pStyle w:val="ListBullet"/>
        <w:spacing w:before="0" w:after="60"/>
        <w:ind w:left="360"/>
      </w:pPr>
      <w:r>
        <w:rPr>
          <w:rFonts w:ascii="Calibri" w:hAnsi="Calibri" w:eastAsia="Calibri"/>
          <w:b w:val="0"/>
          <w:i w:val="0"/>
          <w:color w:val="2C333A"/>
          <w:sz w:val="22"/>
        </w:rPr>
        <w:t>Add Section 2 when ready: terminal of the minimal two-text embed-store-retrieve loop. Place it between Sections 1 and 3.</w:t>
      </w:r>
    </w:p>
    <w:p>
      <w:pPr>
        <w:pStyle w:val="ListBullet"/>
        <w:spacing w:before="0" w:after="60"/>
        <w:ind w:left="360"/>
      </w:pPr>
      <w:r>
        <w:rPr>
          <w:rFonts w:ascii="Calibri" w:hAnsi="Calibri" w:eastAsia="Calibri"/>
          <w:b w:val="0"/>
          <w:i w:val="0"/>
          <w:color w:val="2C333A"/>
          <w:sz w:val="22"/>
        </w:rPr>
        <w:t>Export this document to a single PDF. Keep section order. Do not omit the diagnosis in Section 9.</w:t>
      </w:r>
    </w:p>
    <w:p>
      <w:pPr>
        <w:spacing w:before="0" w:after="160" w:line="276" w:lineRule="auto"/>
      </w:pPr>
      <w:r>
        <w:rPr>
          <w:rFonts w:ascii="Calibri" w:hAnsi="Calibri" w:eastAsia="Calibri"/>
          <w:b w:val="0"/>
          <w:i/>
          <w:color w:val="5C6570"/>
          <w:sz w:val="20"/>
        </w:rPr>
        <w:t>Supporting write-ups already in the repo: results/data_quality.md, results/hybrid_vs_dense.md, results/eval_report.md, results/eval_results.json.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C6570"/>
        <w:sz w:val="16"/>
      </w:rPr>
      <w:t xml:space="preserve">Doofenshmirtz Evil Incorporated  ·  Policy RAG Submission Packet  ·  </w:t>
    </w:r>
    <w:r>
      <w:fldChar w:fldCharType="begin"/>
    </w:r>
    <w:r>
      <w:rPr>
        <w:rFonts w:ascii="Calibri" w:hAnsi="Calibri" w:eastAsia="Calibri"/>
        <w:b w:val="0"/>
        <w:i w:val="0"/>
        <w:color w:val="5C6570"/>
        <w:sz w:val="16"/>
      </w:rP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olor w:val="2C33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Doofenshmirtz Evil Incorporated RAG — Submission Packet</dc:title>
  <dc:subject>Policy RAG: ingest, hybrid retrieve, rerank, generate, evaluate</dc:subject>
  <dc:creator>DEI RAG</dc:creator>
  <cp:keywords/>
  <dc:description>generated by python-docx</dc:description>
  <cp:lastModifiedBy/>
  <cp:revision>1</cp:revision>
  <dcterms:created xsi:type="dcterms:W3CDTF">2013-12-23T23:15:00Z</dcterms:created>
  <dcterms:modified xsi:type="dcterms:W3CDTF">2013-12-23T23:15:00Z</dcterms:modified>
  <cp:category>Course submission</cp:category>
</cp:coreProperties>
</file>